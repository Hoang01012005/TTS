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120" w:before="0" w:lineRule="auto" w:line="360"/>
        <w:jc w:val="center"/>
      </w:pPr>
      <w:r>
        <w:rPr>
          <w:rFonts w:ascii="Times New Roman" w:hAnsi="Times New Roman" w:eastAsia="Times New Roman"/>
          <w:b/>
          <w:i w:val="0"/>
          <w:sz w:val="28"/>
        </w:rPr>
        <w:t>BỘ GIÁO DỤC VÀ ĐÀO TẠO</w:t>
      </w:r>
    </w:p>
    <w:p>
      <w:pPr>
        <w:spacing w:after="120" w:before="0" w:lineRule="auto" w:line="360"/>
        <w:jc w:val="center"/>
      </w:pPr>
      <w:r>
        <w:rPr>
          <w:rFonts w:ascii="Times New Roman" w:hAnsi="Times New Roman" w:eastAsia="Times New Roman"/>
          <w:b/>
          <w:i w:val="0"/>
          <w:sz w:val="28"/>
        </w:rPr>
        <w:t>TRƯỜNG ĐẠI HỌC ...</w:t>
      </w:r>
    </w:p>
    <w:p>
      <w:pPr>
        <w:spacing w:after="120" w:before="0" w:lineRule="auto" w:line="360"/>
        <w:jc w:val="center"/>
      </w:pPr>
      <w:r>
        <w:rPr>
          <w:rFonts w:ascii="Times New Roman" w:hAnsi="Times New Roman" w:eastAsia="Times New Roman"/>
          <w:b/>
          <w:i w:val="0"/>
          <w:sz w:val="28"/>
        </w:rPr>
        <w:t>KHOA CÔNG NGHỆ THÔNG TIN</w:t>
      </w:r>
    </w:p>
    <w:p>
      <w:pPr>
        <w:spacing w:after="120" w:before="0" w:lineRule="auto" w:line="360"/>
        <w:jc w:val="center"/>
      </w:pPr>
      <w:r>
        <w:rPr>
          <w:rFonts w:ascii="Times New Roman" w:hAnsi="Times New Roman" w:eastAsia="Times New Roman"/>
          <w:b w:val="0"/>
          <w:i w:val="0"/>
          <w:color w:val="1A3C6E"/>
          <w:sz w:val="26"/>
        </w:rPr>
        <w:t>──────────────────────────────</w:t>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120" w:before="0" w:lineRule="auto" w:line="360"/>
        <w:jc w:val="center"/>
      </w:pPr>
      <w:r>
        <w:rPr>
          <w:rFonts w:ascii="Times New Roman" w:hAnsi="Times New Roman" w:eastAsia="Times New Roman"/>
          <w:b/>
          <w:i w:val="0"/>
          <w:color w:val="1A3C6E"/>
          <w:sz w:val="40"/>
        </w:rPr>
        <w:t>BÁO CÁO ĐỒ ÁN</w:t>
      </w:r>
    </w:p>
    <w:p>
      <w:pPr>
        <w:spacing w:after="120" w:before="0" w:lineRule="auto" w:line="360"/>
        <w:jc w:val="both"/>
      </w:pPr>
      <w:r>
        <w:rPr>
          <w:rFonts w:ascii="Times New Roman" w:hAnsi="Times New Roman" w:eastAsia="Times New Roman"/>
          <w:b w:val="0"/>
          <w:i w:val="0"/>
          <w:sz w:val="26"/>
        </w:rPr>
      </w:r>
    </w:p>
    <w:p>
      <w:pPr>
        <w:spacing w:after="120" w:before="0" w:lineRule="auto" w:line="360"/>
        <w:jc w:val="center"/>
      </w:pPr>
      <w:r>
        <w:rPr>
          <w:rFonts w:ascii="Times New Roman" w:hAnsi="Times New Roman" w:eastAsia="Times New Roman"/>
          <w:b/>
          <w:i w:val="0"/>
          <w:color w:val="C0392B"/>
          <w:sz w:val="36"/>
        </w:rPr>
        <w:t>XÂY DỰNG HỆ THỐNG TỔNG HỢP GIỌNG NÓI</w:t>
        <w:br/>
        <w:t>TIẾNG VIỆT SỬ DỤNG MÔ HÌNH VITS</w:t>
      </w:r>
    </w:p>
    <w:p>
      <w:pPr>
        <w:spacing w:after="400" w:before="0" w:lineRule="auto" w:line="360"/>
        <w:jc w:val="center"/>
      </w:pPr>
      <w:r>
        <w:rPr>
          <w:rFonts w:ascii="Times New Roman" w:hAnsi="Times New Roman" w:eastAsia="Times New Roman"/>
          <w:b w:val="0"/>
          <w:i/>
          <w:sz w:val="28"/>
        </w:rPr>
        <w:t>(Variational Inference with Adversarial Learning</w:t>
        <w:br/>
        <w:t>for End-to-End Text-to-Speech)</w:t>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160" w:before="0" w:lineRule="auto" w:line="360"/>
        <w:ind w:firstLine="1701"/>
        <w:jc w:val="left"/>
      </w:pPr>
      <w:r>
        <w:rPr>
          <w:rFonts w:ascii="Times New Roman" w:hAnsi="Times New Roman" w:eastAsia="Times New Roman"/>
          <w:b w:val="0"/>
          <w:i w:val="0"/>
          <w:sz w:val="28"/>
        </w:rPr>
        <w:t>Giảng viên hướng dẫn:  ................................</w:t>
      </w:r>
    </w:p>
    <w:p>
      <w:pPr>
        <w:spacing w:after="160" w:before="0" w:lineRule="auto" w:line="360"/>
        <w:ind w:firstLine="1701"/>
        <w:jc w:val="left"/>
      </w:pPr>
      <w:r>
        <w:rPr>
          <w:rFonts w:ascii="Times New Roman" w:hAnsi="Times New Roman" w:eastAsia="Times New Roman"/>
          <w:b w:val="0"/>
          <w:i w:val="0"/>
          <w:sz w:val="28"/>
        </w:rPr>
        <w:t>Sinh viên thực hiện:     ................................</w:t>
      </w:r>
    </w:p>
    <w:p>
      <w:pPr>
        <w:spacing w:after="160" w:before="0" w:lineRule="auto" w:line="360"/>
        <w:ind w:firstLine="1701"/>
        <w:jc w:val="left"/>
      </w:pPr>
      <w:r>
        <w:rPr>
          <w:rFonts w:ascii="Times New Roman" w:hAnsi="Times New Roman" w:eastAsia="Times New Roman"/>
          <w:b w:val="0"/>
          <w:i w:val="0"/>
          <w:sz w:val="28"/>
        </w:rPr>
        <w:t>Mã số sinh viên:          ................................</w:t>
      </w:r>
    </w:p>
    <w:p>
      <w:pPr>
        <w:spacing w:after="160" w:before="0" w:lineRule="auto" w:line="360"/>
        <w:ind w:firstLine="1701"/>
        <w:jc w:val="left"/>
      </w:pPr>
      <w:r>
        <w:rPr>
          <w:rFonts w:ascii="Times New Roman" w:hAnsi="Times New Roman" w:eastAsia="Times New Roman"/>
          <w:b w:val="0"/>
          <w:i w:val="0"/>
          <w:sz w:val="28"/>
        </w:rPr>
        <w:t>Lớp:                            ................................</w:t>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0" w:before="0" w:lineRule="auto" w:line="360"/>
        <w:jc w:val="both"/>
      </w:pPr>
      <w:r>
        <w:rPr>
          <w:rFonts w:ascii="Times New Roman" w:hAnsi="Times New Roman" w:eastAsia="Times New Roman"/>
          <w:b w:val="0"/>
          <w:i w:val="0"/>
          <w:sz w:val="26"/>
        </w:rPr>
      </w:r>
    </w:p>
    <w:p>
      <w:pPr>
        <w:spacing w:after="120" w:before="0" w:lineRule="auto" w:line="360"/>
        <w:jc w:val="center"/>
      </w:pPr>
      <w:r>
        <w:rPr>
          <w:rFonts w:ascii="Times New Roman" w:hAnsi="Times New Roman" w:eastAsia="Times New Roman"/>
          <w:b/>
          <w:i w:val="0"/>
          <w:sz w:val="28"/>
        </w:rPr>
        <w:t>TP. Hồ Chí Minh, 2026</w:t>
      </w:r>
    </w:p>
    <w:p>
      <w:r>
        <w:br w:type="page"/>
      </w:r>
    </w:p>
    <w:p>
      <w:pPr>
        <w:spacing w:after="320" w:before="0" w:lineRule="auto" w:line="360"/>
        <w:jc w:val="center"/>
      </w:pPr>
      <w:r>
        <w:rPr>
          <w:rFonts w:ascii="Times New Roman" w:hAnsi="Times New Roman" w:eastAsia="Times New Roman"/>
          <w:b/>
          <w:i w:val="0"/>
          <w:color w:val="1A3C6E"/>
          <w:sz w:val="32"/>
        </w:rPr>
        <w:t>MỤC LỤC</w:t>
      </w:r>
    </w:p>
    <w:p>
      <w:pPr>
        <w:spacing w:after="120" w:lineRule="auto" w:line="312"/>
      </w:pPr>
      <w:r>
        <w:rPr>
          <w:rFonts w:ascii="Times New Roman" w:hAnsi="Times New Roman" w:eastAsia="Times New Roman"/>
          <w:b/>
          <w:sz w:val="26"/>
        </w:rPr>
        <w:t xml:space="preserve">CHƯƠNG 1: </w:t>
      </w:r>
      <w:r>
        <w:rPr>
          <w:rFonts w:ascii="Times New Roman" w:hAnsi="Times New Roman" w:eastAsia="Times New Roman"/>
          <w:b/>
          <w:sz w:val="26"/>
        </w:rPr>
        <w:t>MỞ ĐẦU</w:t>
      </w:r>
    </w:p>
    <w:p>
      <w:pPr>
        <w:spacing w:after="40" w:lineRule="auto" w:line="312"/>
        <w:ind w:left="567"/>
      </w:pPr>
      <w:r>
        <w:rPr>
          <w:rFonts w:ascii="Times New Roman" w:hAnsi="Times New Roman" w:eastAsia="Times New Roman"/>
          <w:b w:val="0"/>
          <w:sz w:val="24"/>
        </w:rPr>
        <w:t xml:space="preserve">   1.1 </w:t>
      </w:r>
      <w:r>
        <w:rPr>
          <w:rFonts w:ascii="Times New Roman" w:hAnsi="Times New Roman" w:eastAsia="Times New Roman"/>
          <w:b w:val="0"/>
          <w:sz w:val="24"/>
        </w:rPr>
        <w:t>Lý do chọn đề tài</w:t>
      </w:r>
    </w:p>
    <w:p>
      <w:pPr>
        <w:spacing w:after="40" w:lineRule="auto" w:line="312"/>
        <w:ind w:left="567"/>
      </w:pPr>
      <w:r>
        <w:rPr>
          <w:rFonts w:ascii="Times New Roman" w:hAnsi="Times New Roman" w:eastAsia="Times New Roman"/>
          <w:b w:val="0"/>
          <w:sz w:val="24"/>
        </w:rPr>
        <w:t xml:space="preserve">   1.2 </w:t>
      </w:r>
      <w:r>
        <w:rPr>
          <w:rFonts w:ascii="Times New Roman" w:hAnsi="Times New Roman" w:eastAsia="Times New Roman"/>
          <w:b w:val="0"/>
          <w:sz w:val="24"/>
        </w:rPr>
        <w:t>Mục tiêu của đồ án</w:t>
      </w:r>
    </w:p>
    <w:p>
      <w:pPr>
        <w:spacing w:after="40" w:lineRule="auto" w:line="312"/>
        <w:ind w:left="567"/>
      </w:pPr>
      <w:r>
        <w:rPr>
          <w:rFonts w:ascii="Times New Roman" w:hAnsi="Times New Roman" w:eastAsia="Times New Roman"/>
          <w:b w:val="0"/>
          <w:sz w:val="24"/>
        </w:rPr>
        <w:t xml:space="preserve">   1.3 </w:t>
      </w:r>
      <w:r>
        <w:rPr>
          <w:rFonts w:ascii="Times New Roman" w:hAnsi="Times New Roman" w:eastAsia="Times New Roman"/>
          <w:b w:val="0"/>
          <w:sz w:val="24"/>
        </w:rPr>
        <w:t>Đối tượng và phạm vi nghiên cứu</w:t>
      </w:r>
    </w:p>
    <w:p>
      <w:pPr>
        <w:spacing w:after="40" w:lineRule="auto" w:line="312"/>
        <w:ind w:left="567"/>
      </w:pPr>
      <w:r>
        <w:rPr>
          <w:rFonts w:ascii="Times New Roman" w:hAnsi="Times New Roman" w:eastAsia="Times New Roman"/>
          <w:b w:val="0"/>
          <w:sz w:val="24"/>
        </w:rPr>
        <w:t xml:space="preserve">   1.4 </w:t>
      </w:r>
      <w:r>
        <w:rPr>
          <w:rFonts w:ascii="Times New Roman" w:hAnsi="Times New Roman" w:eastAsia="Times New Roman"/>
          <w:b w:val="0"/>
          <w:sz w:val="24"/>
        </w:rPr>
        <w:t>Phương pháp nghiên cứu</w:t>
      </w:r>
    </w:p>
    <w:p>
      <w:pPr>
        <w:spacing w:after="40" w:lineRule="auto" w:line="312"/>
        <w:ind w:left="567"/>
      </w:pPr>
      <w:r>
        <w:rPr>
          <w:rFonts w:ascii="Times New Roman" w:hAnsi="Times New Roman" w:eastAsia="Times New Roman"/>
          <w:b w:val="0"/>
          <w:sz w:val="24"/>
        </w:rPr>
        <w:t xml:space="preserve">   1.5 </w:t>
      </w:r>
      <w:r>
        <w:rPr>
          <w:rFonts w:ascii="Times New Roman" w:hAnsi="Times New Roman" w:eastAsia="Times New Roman"/>
          <w:b w:val="0"/>
          <w:sz w:val="24"/>
        </w:rPr>
        <w:t>Cấu trúc báo cáo</w:t>
      </w:r>
    </w:p>
    <w:p>
      <w:pPr>
        <w:spacing w:after="120" w:lineRule="auto" w:line="312"/>
      </w:pPr>
      <w:r>
        <w:rPr>
          <w:rFonts w:ascii="Times New Roman" w:hAnsi="Times New Roman" w:eastAsia="Times New Roman"/>
          <w:b/>
          <w:sz w:val="26"/>
        </w:rPr>
        <w:t xml:space="preserve">CHƯƠNG 2: </w:t>
      </w:r>
      <w:r>
        <w:rPr>
          <w:rFonts w:ascii="Times New Roman" w:hAnsi="Times New Roman" w:eastAsia="Times New Roman"/>
          <w:b/>
          <w:sz w:val="26"/>
        </w:rPr>
        <w:t>TỔNG QUAN VỀ BÀI TOÁN TEXT-TO-SPEECH</w:t>
      </w:r>
    </w:p>
    <w:p>
      <w:pPr>
        <w:spacing w:after="40" w:lineRule="auto" w:line="312"/>
        <w:ind w:left="567"/>
      </w:pPr>
      <w:r>
        <w:rPr>
          <w:rFonts w:ascii="Times New Roman" w:hAnsi="Times New Roman" w:eastAsia="Times New Roman"/>
          <w:b w:val="0"/>
          <w:sz w:val="24"/>
        </w:rPr>
        <w:t xml:space="preserve">   2.1 </w:t>
      </w:r>
      <w:r>
        <w:rPr>
          <w:rFonts w:ascii="Times New Roman" w:hAnsi="Times New Roman" w:eastAsia="Times New Roman"/>
          <w:b w:val="0"/>
          <w:sz w:val="24"/>
        </w:rPr>
        <w:t>Giới thiệu bài toán Text-to-Speech</w:t>
      </w:r>
    </w:p>
    <w:p>
      <w:pPr>
        <w:spacing w:after="40" w:lineRule="auto" w:line="312"/>
        <w:ind w:left="567"/>
      </w:pPr>
      <w:r>
        <w:rPr>
          <w:rFonts w:ascii="Times New Roman" w:hAnsi="Times New Roman" w:eastAsia="Times New Roman"/>
          <w:b w:val="0"/>
          <w:sz w:val="24"/>
        </w:rPr>
        <w:t xml:space="preserve">   2.2 </w:t>
      </w:r>
      <w:r>
        <w:rPr>
          <w:rFonts w:ascii="Times New Roman" w:hAnsi="Times New Roman" w:eastAsia="Times New Roman"/>
          <w:b w:val="0"/>
          <w:sz w:val="24"/>
        </w:rPr>
        <w:t>Các phương pháp TTS truyền thống</w:t>
      </w:r>
    </w:p>
    <w:p>
      <w:pPr>
        <w:spacing w:after="40" w:lineRule="auto" w:line="312"/>
        <w:ind w:left="567"/>
      </w:pPr>
      <w:r>
        <w:rPr>
          <w:rFonts w:ascii="Times New Roman" w:hAnsi="Times New Roman" w:eastAsia="Times New Roman"/>
          <w:b w:val="0"/>
          <w:sz w:val="24"/>
        </w:rPr>
        <w:t xml:space="preserve">   2.3 </w:t>
      </w:r>
      <w:r>
        <w:rPr>
          <w:rFonts w:ascii="Times New Roman" w:hAnsi="Times New Roman" w:eastAsia="Times New Roman"/>
          <w:b w:val="0"/>
          <w:sz w:val="24"/>
        </w:rPr>
        <w:t>TTS dựa trên Deep Learning</w:t>
      </w:r>
    </w:p>
    <w:p>
      <w:pPr>
        <w:spacing w:after="40" w:lineRule="auto" w:line="312"/>
        <w:ind w:left="567"/>
      </w:pPr>
      <w:r>
        <w:rPr>
          <w:rFonts w:ascii="Times New Roman" w:hAnsi="Times New Roman" w:eastAsia="Times New Roman"/>
          <w:b w:val="0"/>
          <w:sz w:val="24"/>
        </w:rPr>
        <w:t xml:space="preserve">   2.4 </w:t>
      </w:r>
      <w:r>
        <w:rPr>
          <w:rFonts w:ascii="Times New Roman" w:hAnsi="Times New Roman" w:eastAsia="Times New Roman"/>
          <w:b w:val="0"/>
          <w:sz w:val="24"/>
        </w:rPr>
        <w:t>Tổng quan về Vocoder</w:t>
      </w:r>
    </w:p>
    <w:p>
      <w:pPr>
        <w:spacing w:after="40" w:lineRule="auto" w:line="312"/>
        <w:ind w:left="567"/>
      </w:pPr>
      <w:r>
        <w:rPr>
          <w:rFonts w:ascii="Times New Roman" w:hAnsi="Times New Roman" w:eastAsia="Times New Roman"/>
          <w:b w:val="0"/>
          <w:sz w:val="24"/>
        </w:rPr>
        <w:t xml:space="preserve">   2.5 </w:t>
      </w:r>
      <w:r>
        <w:rPr>
          <w:rFonts w:ascii="Times New Roman" w:hAnsi="Times New Roman" w:eastAsia="Times New Roman"/>
          <w:b w:val="0"/>
          <w:sz w:val="24"/>
        </w:rPr>
        <w:t>So sánh các phương pháp TTS</w:t>
      </w:r>
    </w:p>
    <w:p>
      <w:pPr>
        <w:spacing w:after="120" w:lineRule="auto" w:line="312"/>
      </w:pPr>
      <w:r>
        <w:rPr>
          <w:rFonts w:ascii="Times New Roman" w:hAnsi="Times New Roman" w:eastAsia="Times New Roman"/>
          <w:b/>
          <w:sz w:val="26"/>
        </w:rPr>
        <w:t xml:space="preserve">CHƯƠNG 3: </w:t>
      </w:r>
      <w:r>
        <w:rPr>
          <w:rFonts w:ascii="Times New Roman" w:hAnsi="Times New Roman" w:eastAsia="Times New Roman"/>
          <w:b/>
          <w:sz w:val="26"/>
        </w:rPr>
        <w:t>KIẾN TRÚC MÔ HÌNH VITS</w:t>
      </w:r>
    </w:p>
    <w:p>
      <w:pPr>
        <w:spacing w:after="40" w:lineRule="auto" w:line="312"/>
        <w:ind w:left="567"/>
      </w:pPr>
      <w:r>
        <w:rPr>
          <w:rFonts w:ascii="Times New Roman" w:hAnsi="Times New Roman" w:eastAsia="Times New Roman"/>
          <w:b w:val="0"/>
          <w:sz w:val="24"/>
        </w:rPr>
        <w:t xml:space="preserve">   3.1 </w:t>
      </w:r>
      <w:r>
        <w:rPr>
          <w:rFonts w:ascii="Times New Roman" w:hAnsi="Times New Roman" w:eastAsia="Times New Roman"/>
          <w:b w:val="0"/>
          <w:sz w:val="24"/>
        </w:rPr>
        <w:t>Giới thiệu mô hình VITS</w:t>
      </w:r>
    </w:p>
    <w:p>
      <w:pPr>
        <w:spacing w:after="40" w:lineRule="auto" w:line="312"/>
        <w:ind w:left="567"/>
      </w:pPr>
      <w:r>
        <w:rPr>
          <w:rFonts w:ascii="Times New Roman" w:hAnsi="Times New Roman" w:eastAsia="Times New Roman"/>
          <w:b w:val="0"/>
          <w:sz w:val="24"/>
        </w:rPr>
        <w:t xml:space="preserve">   3.2 </w:t>
      </w:r>
      <w:r>
        <w:rPr>
          <w:rFonts w:ascii="Times New Roman" w:hAnsi="Times New Roman" w:eastAsia="Times New Roman"/>
          <w:b w:val="0"/>
          <w:sz w:val="24"/>
        </w:rPr>
        <w:t>Text Encoder</w:t>
      </w:r>
    </w:p>
    <w:p>
      <w:pPr>
        <w:spacing w:after="40" w:lineRule="auto" w:line="312"/>
        <w:ind w:left="567"/>
      </w:pPr>
      <w:r>
        <w:rPr>
          <w:rFonts w:ascii="Times New Roman" w:hAnsi="Times New Roman" w:eastAsia="Times New Roman"/>
          <w:b w:val="0"/>
          <w:sz w:val="24"/>
        </w:rPr>
        <w:t xml:space="preserve">   3.3 </w:t>
      </w:r>
      <w:r>
        <w:rPr>
          <w:rFonts w:ascii="Times New Roman" w:hAnsi="Times New Roman" w:eastAsia="Times New Roman"/>
          <w:b w:val="0"/>
          <w:sz w:val="24"/>
        </w:rPr>
        <w:t>Posterior Encoder</w:t>
      </w:r>
    </w:p>
    <w:p>
      <w:pPr>
        <w:spacing w:after="40" w:lineRule="auto" w:line="312"/>
        <w:ind w:left="567"/>
      </w:pPr>
      <w:r>
        <w:rPr>
          <w:rFonts w:ascii="Times New Roman" w:hAnsi="Times New Roman" w:eastAsia="Times New Roman"/>
          <w:b w:val="0"/>
          <w:sz w:val="24"/>
        </w:rPr>
        <w:t xml:space="preserve">   3.4 </w:t>
      </w:r>
      <w:r>
        <w:rPr>
          <w:rFonts w:ascii="Times New Roman" w:hAnsi="Times New Roman" w:eastAsia="Times New Roman"/>
          <w:b w:val="0"/>
          <w:sz w:val="24"/>
        </w:rPr>
        <w:t>HiFi-GAN Decoder</w:t>
      </w:r>
    </w:p>
    <w:p>
      <w:pPr>
        <w:spacing w:after="40" w:lineRule="auto" w:line="312"/>
        <w:ind w:left="567"/>
      </w:pPr>
      <w:r>
        <w:rPr>
          <w:rFonts w:ascii="Times New Roman" w:hAnsi="Times New Roman" w:eastAsia="Times New Roman"/>
          <w:b w:val="0"/>
          <w:sz w:val="24"/>
        </w:rPr>
        <w:t xml:space="preserve">   3.5 </w:t>
      </w:r>
      <w:r>
        <w:rPr>
          <w:rFonts w:ascii="Times New Roman" w:hAnsi="Times New Roman" w:eastAsia="Times New Roman"/>
          <w:b w:val="0"/>
          <w:sz w:val="24"/>
        </w:rPr>
        <w:t>Stochastic Duration Predictor</w:t>
      </w:r>
    </w:p>
    <w:p>
      <w:pPr>
        <w:spacing w:after="40" w:lineRule="auto" w:line="312"/>
        <w:ind w:left="567"/>
      </w:pPr>
      <w:r>
        <w:rPr>
          <w:rFonts w:ascii="Times New Roman" w:hAnsi="Times New Roman" w:eastAsia="Times New Roman"/>
          <w:b w:val="0"/>
          <w:sz w:val="24"/>
        </w:rPr>
        <w:t xml:space="preserve">   3.6 </w:t>
      </w:r>
      <w:r>
        <w:rPr>
          <w:rFonts w:ascii="Times New Roman" w:hAnsi="Times New Roman" w:eastAsia="Times New Roman"/>
          <w:b w:val="0"/>
          <w:sz w:val="24"/>
        </w:rPr>
        <w:t>Normalizing Flow</w:t>
      </w:r>
    </w:p>
    <w:p>
      <w:pPr>
        <w:spacing w:after="40" w:lineRule="auto" w:line="312"/>
        <w:ind w:left="567"/>
      </w:pPr>
      <w:r>
        <w:rPr>
          <w:rFonts w:ascii="Times New Roman" w:hAnsi="Times New Roman" w:eastAsia="Times New Roman"/>
          <w:b w:val="0"/>
          <w:sz w:val="24"/>
        </w:rPr>
        <w:t xml:space="preserve">   3.7 </w:t>
      </w:r>
      <w:r>
        <w:rPr>
          <w:rFonts w:ascii="Times New Roman" w:hAnsi="Times New Roman" w:eastAsia="Times New Roman"/>
          <w:b w:val="0"/>
          <w:sz w:val="24"/>
        </w:rPr>
        <w:t>Hàm mất mát (Loss Functions)</w:t>
      </w:r>
    </w:p>
    <w:p>
      <w:pPr>
        <w:spacing w:after="120" w:lineRule="auto" w:line="312"/>
      </w:pPr>
      <w:r>
        <w:rPr>
          <w:rFonts w:ascii="Times New Roman" w:hAnsi="Times New Roman" w:eastAsia="Times New Roman"/>
          <w:b/>
          <w:sz w:val="26"/>
        </w:rPr>
        <w:t xml:space="preserve">CHƯƠNG 4: </w:t>
      </w:r>
      <w:r>
        <w:rPr>
          <w:rFonts w:ascii="Times New Roman" w:hAnsi="Times New Roman" w:eastAsia="Times New Roman"/>
          <w:b/>
          <w:sz w:val="26"/>
        </w:rPr>
        <w:t>DỮ LIỆU VÀ MÔI TRƯỜNG HUẤN LUYỆN</w:t>
      </w:r>
    </w:p>
    <w:p>
      <w:pPr>
        <w:spacing w:after="40" w:lineRule="auto" w:line="312"/>
        <w:ind w:left="567"/>
      </w:pPr>
      <w:r>
        <w:rPr>
          <w:rFonts w:ascii="Times New Roman" w:hAnsi="Times New Roman" w:eastAsia="Times New Roman"/>
          <w:b w:val="0"/>
          <w:sz w:val="24"/>
        </w:rPr>
        <w:t xml:space="preserve">   4.1 </w:t>
      </w:r>
      <w:r>
        <w:rPr>
          <w:rFonts w:ascii="Times New Roman" w:hAnsi="Times New Roman" w:eastAsia="Times New Roman"/>
          <w:b w:val="0"/>
          <w:sz w:val="24"/>
        </w:rPr>
        <w:t>Giới thiệu bộ dữ liệu VIVOS</w:t>
      </w:r>
    </w:p>
    <w:p>
      <w:pPr>
        <w:spacing w:after="40" w:lineRule="auto" w:line="312"/>
        <w:ind w:left="567"/>
      </w:pPr>
      <w:r>
        <w:rPr>
          <w:rFonts w:ascii="Times New Roman" w:hAnsi="Times New Roman" w:eastAsia="Times New Roman"/>
          <w:b w:val="0"/>
          <w:sz w:val="24"/>
        </w:rPr>
        <w:t xml:space="preserve">   4.2 </w:t>
      </w:r>
      <w:r>
        <w:rPr>
          <w:rFonts w:ascii="Times New Roman" w:hAnsi="Times New Roman" w:eastAsia="Times New Roman"/>
          <w:b w:val="0"/>
          <w:sz w:val="24"/>
        </w:rPr>
        <w:t>Tiền xử lý dữ liệu</w:t>
      </w:r>
    </w:p>
    <w:p>
      <w:pPr>
        <w:spacing w:after="40" w:lineRule="auto" w:line="312"/>
        <w:ind w:left="567"/>
      </w:pPr>
      <w:r>
        <w:rPr>
          <w:rFonts w:ascii="Times New Roman" w:hAnsi="Times New Roman" w:eastAsia="Times New Roman"/>
          <w:b w:val="0"/>
          <w:sz w:val="24"/>
        </w:rPr>
        <w:t xml:space="preserve">   4.3 </w:t>
      </w:r>
      <w:r>
        <w:rPr>
          <w:rFonts w:ascii="Times New Roman" w:hAnsi="Times New Roman" w:eastAsia="Times New Roman"/>
          <w:b w:val="0"/>
          <w:sz w:val="24"/>
        </w:rPr>
        <w:t>Grapheme-to-Phoneme cho tiếng Việt</w:t>
      </w:r>
    </w:p>
    <w:p>
      <w:pPr>
        <w:spacing w:after="40" w:lineRule="auto" w:line="312"/>
        <w:ind w:left="567"/>
      </w:pPr>
      <w:r>
        <w:rPr>
          <w:rFonts w:ascii="Times New Roman" w:hAnsi="Times New Roman" w:eastAsia="Times New Roman"/>
          <w:b w:val="0"/>
          <w:sz w:val="24"/>
        </w:rPr>
        <w:t xml:space="preserve">   4.4 </w:t>
      </w:r>
      <w:r>
        <w:rPr>
          <w:rFonts w:ascii="Times New Roman" w:hAnsi="Times New Roman" w:eastAsia="Times New Roman"/>
          <w:b w:val="0"/>
          <w:sz w:val="24"/>
        </w:rPr>
        <w:t>Framework Piper TTS</w:t>
      </w:r>
    </w:p>
    <w:p>
      <w:pPr>
        <w:spacing w:after="40" w:lineRule="auto" w:line="312"/>
        <w:ind w:left="567"/>
      </w:pPr>
      <w:r>
        <w:rPr>
          <w:rFonts w:ascii="Times New Roman" w:hAnsi="Times New Roman" w:eastAsia="Times New Roman"/>
          <w:b w:val="0"/>
          <w:sz w:val="24"/>
        </w:rPr>
        <w:t xml:space="preserve">   4.5 </w:t>
      </w:r>
      <w:r>
        <w:rPr>
          <w:rFonts w:ascii="Times New Roman" w:hAnsi="Times New Roman" w:eastAsia="Times New Roman"/>
          <w:b w:val="0"/>
          <w:sz w:val="24"/>
        </w:rPr>
        <w:t>Cấu hình môi trường huấn luyện</w:t>
      </w:r>
    </w:p>
    <w:p>
      <w:pPr>
        <w:spacing w:after="120" w:lineRule="auto" w:line="312"/>
      </w:pPr>
      <w:r>
        <w:rPr>
          <w:rFonts w:ascii="Times New Roman" w:hAnsi="Times New Roman" w:eastAsia="Times New Roman"/>
          <w:b/>
          <w:sz w:val="26"/>
        </w:rPr>
        <w:t xml:space="preserve">CHƯƠNG 5: </w:t>
      </w:r>
      <w:r>
        <w:rPr>
          <w:rFonts w:ascii="Times New Roman" w:hAnsi="Times New Roman" w:eastAsia="Times New Roman"/>
          <w:b/>
          <w:sz w:val="26"/>
        </w:rPr>
        <w:t>THỰC NGHIỆM VÀ ĐÁNH GIÁ</w:t>
      </w:r>
    </w:p>
    <w:p>
      <w:pPr>
        <w:spacing w:after="40" w:lineRule="auto" w:line="312"/>
        <w:ind w:left="567"/>
      </w:pPr>
      <w:r>
        <w:rPr>
          <w:rFonts w:ascii="Times New Roman" w:hAnsi="Times New Roman" w:eastAsia="Times New Roman"/>
          <w:b w:val="0"/>
          <w:sz w:val="24"/>
        </w:rPr>
        <w:t xml:space="preserve">   5.1 </w:t>
      </w:r>
      <w:r>
        <w:rPr>
          <w:rFonts w:ascii="Times New Roman" w:hAnsi="Times New Roman" w:eastAsia="Times New Roman"/>
          <w:b w:val="0"/>
          <w:sz w:val="24"/>
        </w:rPr>
        <w:t>Cấu hình huấn luyện</w:t>
      </w:r>
    </w:p>
    <w:p>
      <w:pPr>
        <w:spacing w:after="40" w:lineRule="auto" w:line="312"/>
        <w:ind w:left="567"/>
      </w:pPr>
      <w:r>
        <w:rPr>
          <w:rFonts w:ascii="Times New Roman" w:hAnsi="Times New Roman" w:eastAsia="Times New Roman"/>
          <w:b w:val="0"/>
          <w:sz w:val="24"/>
        </w:rPr>
        <w:t xml:space="preserve">   5.2 </w:t>
      </w:r>
      <w:r>
        <w:rPr>
          <w:rFonts w:ascii="Times New Roman" w:hAnsi="Times New Roman" w:eastAsia="Times New Roman"/>
          <w:b w:val="0"/>
          <w:sz w:val="24"/>
        </w:rPr>
        <w:t>Quá trình huấn luyện</w:t>
      </w:r>
    </w:p>
    <w:p>
      <w:pPr>
        <w:spacing w:after="40" w:lineRule="auto" w:line="312"/>
        <w:ind w:left="567"/>
      </w:pPr>
      <w:r>
        <w:rPr>
          <w:rFonts w:ascii="Times New Roman" w:hAnsi="Times New Roman" w:eastAsia="Times New Roman"/>
          <w:b w:val="0"/>
          <w:sz w:val="24"/>
        </w:rPr>
        <w:t xml:space="preserve">   5.3 </w:t>
      </w:r>
      <w:r>
        <w:rPr>
          <w:rFonts w:ascii="Times New Roman" w:hAnsi="Times New Roman" w:eastAsia="Times New Roman"/>
          <w:b w:val="0"/>
          <w:sz w:val="24"/>
        </w:rPr>
        <w:t>Xuất mô hình ONNX</w:t>
      </w:r>
    </w:p>
    <w:p>
      <w:pPr>
        <w:spacing w:after="40" w:lineRule="auto" w:line="312"/>
        <w:ind w:left="567"/>
      </w:pPr>
      <w:r>
        <w:rPr>
          <w:rFonts w:ascii="Times New Roman" w:hAnsi="Times New Roman" w:eastAsia="Times New Roman"/>
          <w:b w:val="0"/>
          <w:sz w:val="24"/>
        </w:rPr>
        <w:t xml:space="preserve">   5.4 </w:t>
      </w:r>
      <w:r>
        <w:rPr>
          <w:rFonts w:ascii="Times New Roman" w:hAnsi="Times New Roman" w:eastAsia="Times New Roman"/>
          <w:b w:val="0"/>
          <w:sz w:val="24"/>
        </w:rPr>
        <w:t>Kết quả Inference</w:t>
      </w:r>
    </w:p>
    <w:p>
      <w:pPr>
        <w:spacing w:after="40" w:lineRule="auto" w:line="312"/>
        <w:ind w:left="567"/>
      </w:pPr>
      <w:r>
        <w:rPr>
          <w:rFonts w:ascii="Times New Roman" w:hAnsi="Times New Roman" w:eastAsia="Times New Roman"/>
          <w:b w:val="0"/>
          <w:sz w:val="24"/>
        </w:rPr>
        <w:t xml:space="preserve">   5.5 </w:t>
      </w:r>
      <w:r>
        <w:rPr>
          <w:rFonts w:ascii="Times New Roman" w:hAnsi="Times New Roman" w:eastAsia="Times New Roman"/>
          <w:b w:val="0"/>
          <w:sz w:val="24"/>
        </w:rPr>
        <w:t>Xây dựng ứng dụng Web Demo</w:t>
      </w:r>
    </w:p>
    <w:p>
      <w:pPr>
        <w:spacing w:after="40" w:lineRule="auto" w:line="312"/>
        <w:ind w:left="567"/>
      </w:pPr>
      <w:r>
        <w:rPr>
          <w:rFonts w:ascii="Times New Roman" w:hAnsi="Times New Roman" w:eastAsia="Times New Roman"/>
          <w:b w:val="0"/>
          <w:sz w:val="24"/>
        </w:rPr>
        <w:t xml:space="preserve">   5.6 </w:t>
      </w:r>
      <w:r>
        <w:rPr>
          <w:rFonts w:ascii="Times New Roman" w:hAnsi="Times New Roman" w:eastAsia="Times New Roman"/>
          <w:b w:val="0"/>
          <w:sz w:val="24"/>
        </w:rPr>
        <w:t>Đánh giá và nhận xét</w:t>
      </w:r>
    </w:p>
    <w:p>
      <w:pPr>
        <w:spacing w:after="120" w:lineRule="auto" w:line="312"/>
      </w:pPr>
      <w:r>
        <w:rPr>
          <w:rFonts w:ascii="Times New Roman" w:hAnsi="Times New Roman" w:eastAsia="Times New Roman"/>
          <w:b/>
          <w:sz w:val="26"/>
        </w:rPr>
        <w:t xml:space="preserve">CHƯƠNG 6: </w:t>
      </w:r>
      <w:r>
        <w:rPr>
          <w:rFonts w:ascii="Times New Roman" w:hAnsi="Times New Roman" w:eastAsia="Times New Roman"/>
          <w:b/>
          <w:sz w:val="26"/>
        </w:rPr>
        <w:t>KẾT LUẬN VÀ HƯỚNG PHÁT TRIỂN</w:t>
      </w:r>
    </w:p>
    <w:p>
      <w:pPr>
        <w:spacing w:after="40" w:lineRule="auto" w:line="312"/>
        <w:ind w:left="567"/>
      </w:pPr>
      <w:r>
        <w:rPr>
          <w:rFonts w:ascii="Times New Roman" w:hAnsi="Times New Roman" w:eastAsia="Times New Roman"/>
          <w:b w:val="0"/>
          <w:sz w:val="24"/>
        </w:rPr>
        <w:t xml:space="preserve">   6.1 </w:t>
      </w:r>
      <w:r>
        <w:rPr>
          <w:rFonts w:ascii="Times New Roman" w:hAnsi="Times New Roman" w:eastAsia="Times New Roman"/>
          <w:b w:val="0"/>
          <w:sz w:val="24"/>
        </w:rPr>
        <w:t>Kết quả đạt được</w:t>
      </w:r>
    </w:p>
    <w:p>
      <w:pPr>
        <w:spacing w:after="40" w:lineRule="auto" w:line="312"/>
        <w:ind w:left="567"/>
      </w:pPr>
      <w:r>
        <w:rPr>
          <w:rFonts w:ascii="Times New Roman" w:hAnsi="Times New Roman" w:eastAsia="Times New Roman"/>
          <w:b w:val="0"/>
          <w:sz w:val="24"/>
        </w:rPr>
        <w:t xml:space="preserve">   6.2 </w:t>
      </w:r>
      <w:r>
        <w:rPr>
          <w:rFonts w:ascii="Times New Roman" w:hAnsi="Times New Roman" w:eastAsia="Times New Roman"/>
          <w:b w:val="0"/>
          <w:sz w:val="24"/>
        </w:rPr>
        <w:t>Hạn chế</w:t>
      </w:r>
    </w:p>
    <w:p>
      <w:pPr>
        <w:spacing w:after="40" w:lineRule="auto" w:line="312"/>
        <w:ind w:left="567"/>
      </w:pPr>
      <w:r>
        <w:rPr>
          <w:rFonts w:ascii="Times New Roman" w:hAnsi="Times New Roman" w:eastAsia="Times New Roman"/>
          <w:b w:val="0"/>
          <w:sz w:val="24"/>
        </w:rPr>
        <w:t xml:space="preserve">   6.3 </w:t>
      </w:r>
      <w:r>
        <w:rPr>
          <w:rFonts w:ascii="Times New Roman" w:hAnsi="Times New Roman" w:eastAsia="Times New Roman"/>
          <w:b w:val="0"/>
          <w:sz w:val="24"/>
        </w:rPr>
        <w:t>Hướng phát triển</w:t>
      </w:r>
    </w:p>
    <w:p>
      <w:pPr>
        <w:spacing w:after="120" w:lineRule="auto" w:line="312"/>
      </w:pPr>
      <w:r>
        <w:rPr>
          <w:rFonts w:ascii="Times New Roman" w:hAnsi="Times New Roman" w:eastAsia="Times New Roman"/>
          <w:b/>
          <w:sz w:val="26"/>
        </w:rPr>
        <w:t>TÀI LIỆU THAM KHẢO</w:t>
      </w:r>
    </w:p>
    <w:p>
      <w:r>
        <w:br w:type="page"/>
      </w:r>
    </w:p>
    <w:p>
      <w:pPr>
        <w:spacing w:after="320" w:before="0" w:lineRule="auto" w:line="360"/>
        <w:jc w:val="center"/>
      </w:pPr>
      <w:r>
        <w:rPr>
          <w:rFonts w:ascii="Times New Roman" w:hAnsi="Times New Roman" w:eastAsia="Times New Roman"/>
          <w:b/>
          <w:i w:val="0"/>
          <w:color w:val="1A3C6E"/>
          <w:sz w:val="32"/>
        </w:rPr>
        <w:t>DANH MỤC CÁC TỪ VIẾT TẮT</w:t>
      </w:r>
    </w:p>
    <w:tbl>
      <w:tblPr>
        <w:tblStyle w:val="TableGrid"/>
        <w:tblW w:type="auto" w:w="0"/>
        <w:jc w:val="center"/>
        <w:tblLook w:firstColumn="1" w:firstRow="1" w:lastColumn="0" w:lastRow="0" w:noHBand="0" w:noVBand="1" w:val="04A0"/>
      </w:tblPr>
      <w:tblGrid>
        <w:gridCol w:w="4535"/>
        <w:gridCol w:w="4535"/>
      </w:tblGrid>
      <w:tr>
        <w:tc>
          <w:tcPr>
            <w:tcW w:type="dxa" w:w="1701"/>
            <w:shd w:fill="1A3C6E"/>
          </w:tcPr>
          <w:p>
            <w:pPr>
              <w:jc w:val="center"/>
            </w:pPr>
            <w:r>
              <w:rPr>
                <w:rFonts w:ascii="Times New Roman" w:hAnsi="Times New Roman" w:eastAsia="Times New Roman"/>
                <w:b/>
                <w:color w:val="FFFFFF"/>
                <w:sz w:val="24"/>
              </w:rPr>
              <w:t>Viết tắt</w:t>
            </w:r>
          </w:p>
        </w:tc>
        <w:tc>
          <w:tcPr>
            <w:tcW w:type="dxa" w:w="7937"/>
            <w:shd w:fill="1A3C6E"/>
          </w:tcPr>
          <w:p>
            <w:pPr>
              <w:jc w:val="center"/>
            </w:pPr>
            <w:r>
              <w:rPr>
                <w:rFonts w:ascii="Times New Roman" w:hAnsi="Times New Roman" w:eastAsia="Times New Roman"/>
                <w:b/>
                <w:color w:val="FFFFFF"/>
                <w:sz w:val="24"/>
              </w:rPr>
              <w:t>Ý nghĩa</w:t>
            </w:r>
          </w:p>
        </w:tc>
      </w:tr>
      <w:tr>
        <w:tc>
          <w:tcPr>
            <w:tcW w:type="dxa" w:w="1701"/>
          </w:tcPr>
          <w:p>
            <w:pPr>
              <w:jc w:val="center"/>
            </w:pPr>
            <w:r>
              <w:rPr>
                <w:rFonts w:ascii="Times New Roman" w:hAnsi="Times New Roman" w:eastAsia="Times New Roman"/>
                <w:sz w:val="24"/>
              </w:rPr>
              <w:t>TTS</w:t>
            </w:r>
          </w:p>
        </w:tc>
        <w:tc>
          <w:tcPr>
            <w:tcW w:type="dxa" w:w="7937"/>
          </w:tcPr>
          <w:p>
            <w:pPr>
              <w:jc w:val="center"/>
            </w:pPr>
            <w:r>
              <w:rPr>
                <w:rFonts w:ascii="Times New Roman" w:hAnsi="Times New Roman" w:eastAsia="Times New Roman"/>
                <w:sz w:val="24"/>
              </w:rPr>
              <w:t>Text-to-Speech – Chuyển văn bản thành giọng nói</w:t>
            </w:r>
          </w:p>
        </w:tc>
      </w:tr>
      <w:tr>
        <w:tc>
          <w:tcPr>
            <w:tcW w:type="dxa" w:w="1701"/>
            <w:shd w:fill="EBF0F7"/>
          </w:tcPr>
          <w:p>
            <w:pPr>
              <w:jc w:val="center"/>
            </w:pPr>
            <w:r>
              <w:rPr>
                <w:rFonts w:ascii="Times New Roman" w:hAnsi="Times New Roman" w:eastAsia="Times New Roman"/>
                <w:sz w:val="24"/>
              </w:rPr>
              <w:t>VITS</w:t>
            </w:r>
          </w:p>
        </w:tc>
        <w:tc>
          <w:tcPr>
            <w:tcW w:type="dxa" w:w="7937"/>
            <w:shd w:fill="EBF0F7"/>
          </w:tcPr>
          <w:p>
            <w:pPr>
              <w:jc w:val="center"/>
            </w:pPr>
            <w:r>
              <w:rPr>
                <w:rFonts w:ascii="Times New Roman" w:hAnsi="Times New Roman" w:eastAsia="Times New Roman"/>
                <w:sz w:val="24"/>
              </w:rPr>
              <w:t>Variational Inference with adversarial learning for end-to-end Text-to-Speech</w:t>
            </w:r>
          </w:p>
        </w:tc>
      </w:tr>
      <w:tr>
        <w:tc>
          <w:tcPr>
            <w:tcW w:type="dxa" w:w="1701"/>
          </w:tcPr>
          <w:p>
            <w:pPr>
              <w:jc w:val="center"/>
            </w:pPr>
            <w:r>
              <w:rPr>
                <w:rFonts w:ascii="Times New Roman" w:hAnsi="Times New Roman" w:eastAsia="Times New Roman"/>
                <w:sz w:val="24"/>
              </w:rPr>
              <w:t>VAE</w:t>
            </w:r>
          </w:p>
        </w:tc>
        <w:tc>
          <w:tcPr>
            <w:tcW w:type="dxa" w:w="7937"/>
          </w:tcPr>
          <w:p>
            <w:pPr>
              <w:jc w:val="center"/>
            </w:pPr>
            <w:r>
              <w:rPr>
                <w:rFonts w:ascii="Times New Roman" w:hAnsi="Times New Roman" w:eastAsia="Times New Roman"/>
                <w:sz w:val="24"/>
              </w:rPr>
              <w:t>Variational Autoencoder – Bộ mã hóa biến phân</w:t>
            </w:r>
          </w:p>
        </w:tc>
      </w:tr>
      <w:tr>
        <w:tc>
          <w:tcPr>
            <w:tcW w:type="dxa" w:w="1701"/>
            <w:shd w:fill="EBF0F7"/>
          </w:tcPr>
          <w:p>
            <w:pPr>
              <w:jc w:val="center"/>
            </w:pPr>
            <w:r>
              <w:rPr>
                <w:rFonts w:ascii="Times New Roman" w:hAnsi="Times New Roman" w:eastAsia="Times New Roman"/>
                <w:sz w:val="24"/>
              </w:rPr>
              <w:t>GAN</w:t>
            </w:r>
          </w:p>
        </w:tc>
        <w:tc>
          <w:tcPr>
            <w:tcW w:type="dxa" w:w="7937"/>
            <w:shd w:fill="EBF0F7"/>
          </w:tcPr>
          <w:p>
            <w:pPr>
              <w:jc w:val="center"/>
            </w:pPr>
            <w:r>
              <w:rPr>
                <w:rFonts w:ascii="Times New Roman" w:hAnsi="Times New Roman" w:eastAsia="Times New Roman"/>
                <w:sz w:val="24"/>
              </w:rPr>
              <w:t>Generative Adversarial Network – Mạng sinh đối kháng</w:t>
            </w:r>
          </w:p>
        </w:tc>
      </w:tr>
      <w:tr>
        <w:tc>
          <w:tcPr>
            <w:tcW w:type="dxa" w:w="1701"/>
          </w:tcPr>
          <w:p>
            <w:pPr>
              <w:jc w:val="center"/>
            </w:pPr>
            <w:r>
              <w:rPr>
                <w:rFonts w:ascii="Times New Roman" w:hAnsi="Times New Roman" w:eastAsia="Times New Roman"/>
                <w:sz w:val="24"/>
              </w:rPr>
              <w:t>ONNX</w:t>
            </w:r>
          </w:p>
        </w:tc>
        <w:tc>
          <w:tcPr>
            <w:tcW w:type="dxa" w:w="7937"/>
          </w:tcPr>
          <w:p>
            <w:pPr>
              <w:jc w:val="center"/>
            </w:pPr>
            <w:r>
              <w:rPr>
                <w:rFonts w:ascii="Times New Roman" w:hAnsi="Times New Roman" w:eastAsia="Times New Roman"/>
                <w:sz w:val="24"/>
              </w:rPr>
              <w:t>Open Neural Network Exchange – Định dạng trao đổi mô hình mạng neural</w:t>
            </w:r>
          </w:p>
        </w:tc>
      </w:tr>
      <w:tr>
        <w:tc>
          <w:tcPr>
            <w:tcW w:type="dxa" w:w="1701"/>
            <w:shd w:fill="EBF0F7"/>
          </w:tcPr>
          <w:p>
            <w:pPr>
              <w:jc w:val="center"/>
            </w:pPr>
            <w:r>
              <w:rPr>
                <w:rFonts w:ascii="Times New Roman" w:hAnsi="Times New Roman" w:eastAsia="Times New Roman"/>
                <w:sz w:val="24"/>
              </w:rPr>
              <w:t>IPA</w:t>
            </w:r>
          </w:p>
        </w:tc>
        <w:tc>
          <w:tcPr>
            <w:tcW w:type="dxa" w:w="7937"/>
            <w:shd w:fill="EBF0F7"/>
          </w:tcPr>
          <w:p>
            <w:pPr>
              <w:jc w:val="center"/>
            </w:pPr>
            <w:r>
              <w:rPr>
                <w:rFonts w:ascii="Times New Roman" w:hAnsi="Times New Roman" w:eastAsia="Times New Roman"/>
                <w:sz w:val="24"/>
              </w:rPr>
              <w:t>International Phonetic Alphabet – Bảng ký hiệu ngữ âm quốc tế</w:t>
            </w:r>
          </w:p>
        </w:tc>
      </w:tr>
      <w:tr>
        <w:tc>
          <w:tcPr>
            <w:tcW w:type="dxa" w:w="1701"/>
          </w:tcPr>
          <w:p>
            <w:pPr>
              <w:jc w:val="center"/>
            </w:pPr>
            <w:r>
              <w:rPr>
                <w:rFonts w:ascii="Times New Roman" w:hAnsi="Times New Roman" w:eastAsia="Times New Roman"/>
                <w:sz w:val="24"/>
              </w:rPr>
              <w:t>RTF</w:t>
            </w:r>
          </w:p>
        </w:tc>
        <w:tc>
          <w:tcPr>
            <w:tcW w:type="dxa" w:w="7937"/>
          </w:tcPr>
          <w:p>
            <w:pPr>
              <w:jc w:val="center"/>
            </w:pPr>
            <w:r>
              <w:rPr>
                <w:rFonts w:ascii="Times New Roman" w:hAnsi="Times New Roman" w:eastAsia="Times New Roman"/>
                <w:sz w:val="24"/>
              </w:rPr>
              <w:t>Real-Time Factor – Hệ số thời gian thực</w:t>
            </w:r>
          </w:p>
        </w:tc>
      </w:tr>
      <w:tr>
        <w:tc>
          <w:tcPr>
            <w:tcW w:type="dxa" w:w="1701"/>
            <w:shd w:fill="EBF0F7"/>
          </w:tcPr>
          <w:p>
            <w:pPr>
              <w:jc w:val="center"/>
            </w:pPr>
            <w:r>
              <w:rPr>
                <w:rFonts w:ascii="Times New Roman" w:hAnsi="Times New Roman" w:eastAsia="Times New Roman"/>
                <w:sz w:val="24"/>
              </w:rPr>
              <w:t>MOS</w:t>
            </w:r>
          </w:p>
        </w:tc>
        <w:tc>
          <w:tcPr>
            <w:tcW w:type="dxa" w:w="7937"/>
            <w:shd w:fill="EBF0F7"/>
          </w:tcPr>
          <w:p>
            <w:pPr>
              <w:jc w:val="center"/>
            </w:pPr>
            <w:r>
              <w:rPr>
                <w:rFonts w:ascii="Times New Roman" w:hAnsi="Times New Roman" w:eastAsia="Times New Roman"/>
                <w:sz w:val="24"/>
              </w:rPr>
              <w:t>Mean Opinion Score – Điểm đánh giá trung bình chủ quan</w:t>
            </w:r>
          </w:p>
        </w:tc>
      </w:tr>
      <w:tr>
        <w:tc>
          <w:tcPr>
            <w:tcW w:type="dxa" w:w="1701"/>
          </w:tcPr>
          <w:p>
            <w:pPr>
              <w:jc w:val="center"/>
            </w:pPr>
            <w:r>
              <w:rPr>
                <w:rFonts w:ascii="Times New Roman" w:hAnsi="Times New Roman" w:eastAsia="Times New Roman"/>
                <w:sz w:val="24"/>
              </w:rPr>
              <w:t>API</w:t>
            </w:r>
          </w:p>
        </w:tc>
        <w:tc>
          <w:tcPr>
            <w:tcW w:type="dxa" w:w="7937"/>
          </w:tcPr>
          <w:p>
            <w:pPr>
              <w:jc w:val="center"/>
            </w:pPr>
            <w:r>
              <w:rPr>
                <w:rFonts w:ascii="Times New Roman" w:hAnsi="Times New Roman" w:eastAsia="Times New Roman"/>
                <w:sz w:val="24"/>
              </w:rPr>
              <w:t>Application Programming Interface – Giao diện lập trình ứng dụng</w:t>
            </w:r>
          </w:p>
        </w:tc>
      </w:tr>
      <w:tr>
        <w:tc>
          <w:tcPr>
            <w:tcW w:type="dxa" w:w="1701"/>
            <w:shd w:fill="EBF0F7"/>
          </w:tcPr>
          <w:p>
            <w:pPr>
              <w:jc w:val="center"/>
            </w:pPr>
            <w:r>
              <w:rPr>
                <w:rFonts w:ascii="Times New Roman" w:hAnsi="Times New Roman" w:eastAsia="Times New Roman"/>
                <w:sz w:val="24"/>
              </w:rPr>
              <w:t>GPU</w:t>
            </w:r>
          </w:p>
        </w:tc>
        <w:tc>
          <w:tcPr>
            <w:tcW w:type="dxa" w:w="7937"/>
            <w:shd w:fill="EBF0F7"/>
          </w:tcPr>
          <w:p>
            <w:pPr>
              <w:jc w:val="center"/>
            </w:pPr>
            <w:r>
              <w:rPr>
                <w:rFonts w:ascii="Times New Roman" w:hAnsi="Times New Roman" w:eastAsia="Times New Roman"/>
                <w:sz w:val="24"/>
              </w:rPr>
              <w:t>Graphics Processing Unit – Bộ xử lý đồ họa</w:t>
            </w:r>
          </w:p>
        </w:tc>
      </w:tr>
      <w:tr>
        <w:tc>
          <w:tcPr>
            <w:tcW w:type="dxa" w:w="1701"/>
          </w:tcPr>
          <w:p>
            <w:pPr>
              <w:jc w:val="center"/>
            </w:pPr>
            <w:r>
              <w:rPr>
                <w:rFonts w:ascii="Times New Roman" w:hAnsi="Times New Roman" w:eastAsia="Times New Roman"/>
                <w:sz w:val="24"/>
              </w:rPr>
              <w:t>CPU</w:t>
            </w:r>
          </w:p>
        </w:tc>
        <w:tc>
          <w:tcPr>
            <w:tcW w:type="dxa" w:w="7937"/>
          </w:tcPr>
          <w:p>
            <w:pPr>
              <w:jc w:val="center"/>
            </w:pPr>
            <w:r>
              <w:rPr>
                <w:rFonts w:ascii="Times New Roman" w:hAnsi="Times New Roman" w:eastAsia="Times New Roman"/>
                <w:sz w:val="24"/>
              </w:rPr>
              <w:t>Central Processing Unit – Bộ xử lý trung tâm</w:t>
            </w:r>
          </w:p>
        </w:tc>
      </w:tr>
      <w:tr>
        <w:tc>
          <w:tcPr>
            <w:tcW w:type="dxa" w:w="1701"/>
            <w:shd w:fill="EBF0F7"/>
          </w:tcPr>
          <w:p>
            <w:pPr>
              <w:jc w:val="center"/>
            </w:pPr>
            <w:r>
              <w:rPr>
                <w:rFonts w:ascii="Times New Roman" w:hAnsi="Times New Roman" w:eastAsia="Times New Roman"/>
                <w:sz w:val="24"/>
              </w:rPr>
              <w:t>FP16</w:t>
            </w:r>
          </w:p>
        </w:tc>
        <w:tc>
          <w:tcPr>
            <w:tcW w:type="dxa" w:w="7937"/>
            <w:shd w:fill="EBF0F7"/>
          </w:tcPr>
          <w:p>
            <w:pPr>
              <w:jc w:val="center"/>
            </w:pPr>
            <w:r>
              <w:rPr>
                <w:rFonts w:ascii="Times New Roman" w:hAnsi="Times New Roman" w:eastAsia="Times New Roman"/>
                <w:sz w:val="24"/>
              </w:rPr>
              <w:t>Float Point 16-bit – Số thực dấu phẩy động 16 bit</w:t>
            </w:r>
          </w:p>
        </w:tc>
      </w:tr>
      <w:tr>
        <w:tc>
          <w:tcPr>
            <w:tcW w:type="dxa" w:w="1701"/>
          </w:tcPr>
          <w:p>
            <w:pPr>
              <w:jc w:val="center"/>
            </w:pPr>
            <w:r>
              <w:rPr>
                <w:rFonts w:ascii="Times New Roman" w:hAnsi="Times New Roman" w:eastAsia="Times New Roman"/>
                <w:sz w:val="24"/>
              </w:rPr>
              <w:t>KL</w:t>
            </w:r>
          </w:p>
        </w:tc>
        <w:tc>
          <w:tcPr>
            <w:tcW w:type="dxa" w:w="7937"/>
          </w:tcPr>
          <w:p>
            <w:pPr>
              <w:jc w:val="center"/>
            </w:pPr>
            <w:r>
              <w:rPr>
                <w:rFonts w:ascii="Times New Roman" w:hAnsi="Times New Roman" w:eastAsia="Times New Roman"/>
                <w:sz w:val="24"/>
              </w:rPr>
              <w:t>Kullback-Leibler (divergence) – Phân kỳ Kullback-Leibler</w:t>
            </w:r>
          </w:p>
        </w:tc>
      </w:tr>
      <w:tr>
        <w:tc>
          <w:tcPr>
            <w:tcW w:type="dxa" w:w="1701"/>
            <w:shd w:fill="EBF0F7"/>
          </w:tcPr>
          <w:p>
            <w:pPr>
              <w:jc w:val="center"/>
            </w:pPr>
            <w:r>
              <w:rPr>
                <w:rFonts w:ascii="Times New Roman" w:hAnsi="Times New Roman" w:eastAsia="Times New Roman"/>
                <w:sz w:val="24"/>
              </w:rPr>
              <w:t>NF</w:t>
            </w:r>
          </w:p>
        </w:tc>
        <w:tc>
          <w:tcPr>
            <w:tcW w:type="dxa" w:w="7937"/>
            <w:shd w:fill="EBF0F7"/>
          </w:tcPr>
          <w:p>
            <w:pPr>
              <w:jc w:val="center"/>
            </w:pPr>
            <w:r>
              <w:rPr>
                <w:rFonts w:ascii="Times New Roman" w:hAnsi="Times New Roman" w:eastAsia="Times New Roman"/>
                <w:sz w:val="24"/>
              </w:rPr>
              <w:t>Normalizing Flow – Luồng chuẩn hóa</w:t>
            </w:r>
          </w:p>
        </w:tc>
      </w:tr>
      <w:tr>
        <w:tc>
          <w:tcPr>
            <w:tcW w:type="dxa" w:w="1701"/>
          </w:tcPr>
          <w:p>
            <w:pPr>
              <w:jc w:val="center"/>
            </w:pPr>
            <w:r>
              <w:rPr>
                <w:rFonts w:ascii="Times New Roman" w:hAnsi="Times New Roman" w:eastAsia="Times New Roman"/>
                <w:sz w:val="24"/>
              </w:rPr>
              <w:t>SDP</w:t>
            </w:r>
          </w:p>
        </w:tc>
        <w:tc>
          <w:tcPr>
            <w:tcW w:type="dxa" w:w="7937"/>
          </w:tcPr>
          <w:p>
            <w:pPr>
              <w:jc w:val="center"/>
            </w:pPr>
            <w:r>
              <w:rPr>
                <w:rFonts w:ascii="Times New Roman" w:hAnsi="Times New Roman" w:eastAsia="Times New Roman"/>
                <w:sz w:val="24"/>
              </w:rPr>
              <w:t>Stochastic Duration Predictor – Bộ dự đoán thời lượng ngẫu nhiên</w:t>
            </w:r>
          </w:p>
        </w:tc>
      </w:tr>
    </w:tbl>
    <w:p>
      <w:r>
        <w:br w:type="page"/>
      </w:r>
    </w:p>
    <w:p>
      <w:pPr>
        <w:spacing w:after="240" w:before="0" w:lineRule="auto" w:line="360"/>
        <w:jc w:val="center"/>
      </w:pPr>
      <w:r>
        <w:rPr>
          <w:rFonts w:ascii="Times New Roman" w:hAnsi="Times New Roman" w:eastAsia="Times New Roman"/>
          <w:b/>
          <w:i w:val="0"/>
          <w:color w:val="1A3C6E"/>
          <w:sz w:val="32"/>
        </w:rPr>
        <w:t>DANH MỤC BẢNG BIỂU</w:t>
      </w:r>
    </w:p>
    <w:p>
      <w:pPr>
        <w:spacing w:after="60" w:before="0" w:lineRule="auto" w:line="360"/>
        <w:ind w:firstLine="567"/>
        <w:jc w:val="both"/>
      </w:pPr>
      <w:r>
        <w:rPr>
          <w:rFonts w:ascii="Times New Roman" w:hAnsi="Times New Roman" w:eastAsia="Times New Roman"/>
          <w:b w:val="0"/>
          <w:i w:val="0"/>
          <w:sz w:val="24"/>
        </w:rPr>
        <w:t>Bảng 2.1: So sánh các phương pháp TTS</w:t>
      </w:r>
    </w:p>
    <w:p>
      <w:pPr>
        <w:spacing w:after="60" w:before="0" w:lineRule="auto" w:line="360"/>
        <w:ind w:firstLine="567"/>
        <w:jc w:val="both"/>
      </w:pPr>
      <w:r>
        <w:rPr>
          <w:rFonts w:ascii="Times New Roman" w:hAnsi="Times New Roman" w:eastAsia="Times New Roman"/>
          <w:b w:val="0"/>
          <w:i w:val="0"/>
          <w:sz w:val="24"/>
        </w:rPr>
        <w:t>Bảng 4.1: Thông số bộ dữ liệu VIVOS SPK01</w:t>
      </w:r>
    </w:p>
    <w:p>
      <w:pPr>
        <w:spacing w:after="60" w:before="0" w:lineRule="auto" w:line="360"/>
        <w:ind w:firstLine="567"/>
        <w:jc w:val="both"/>
      </w:pPr>
      <w:r>
        <w:rPr>
          <w:rFonts w:ascii="Times New Roman" w:hAnsi="Times New Roman" w:eastAsia="Times New Roman"/>
          <w:b w:val="0"/>
          <w:i w:val="0"/>
          <w:sz w:val="24"/>
        </w:rPr>
        <w:t>Bảng 4.2: Cấu hình tiền xử lý dữ liệu âm thanh</w:t>
      </w:r>
    </w:p>
    <w:p>
      <w:pPr>
        <w:spacing w:after="60" w:before="0" w:lineRule="auto" w:line="360"/>
        <w:ind w:firstLine="567"/>
        <w:jc w:val="both"/>
      </w:pPr>
      <w:r>
        <w:rPr>
          <w:rFonts w:ascii="Times New Roman" w:hAnsi="Times New Roman" w:eastAsia="Times New Roman"/>
          <w:b w:val="0"/>
          <w:i w:val="0"/>
          <w:sz w:val="24"/>
        </w:rPr>
        <w:t>Bảng 5.1: Cấu hình siêu tham số huấn luyện</w:t>
      </w:r>
    </w:p>
    <w:p>
      <w:pPr>
        <w:spacing w:after="60" w:before="0" w:lineRule="auto" w:line="360"/>
        <w:ind w:firstLine="567"/>
        <w:jc w:val="both"/>
      </w:pPr>
      <w:r>
        <w:rPr>
          <w:rFonts w:ascii="Times New Roman" w:hAnsi="Times New Roman" w:eastAsia="Times New Roman"/>
          <w:b w:val="0"/>
          <w:i w:val="0"/>
          <w:sz w:val="24"/>
        </w:rPr>
        <w:t>Bảng 5.2: Cấu hình kiến trúc mô hình VITS</w:t>
      </w:r>
    </w:p>
    <w:p>
      <w:pPr>
        <w:spacing w:after="60" w:before="0" w:lineRule="auto" w:line="360"/>
        <w:ind w:firstLine="567"/>
        <w:jc w:val="both"/>
      </w:pPr>
      <w:r>
        <w:rPr>
          <w:rFonts w:ascii="Times New Roman" w:hAnsi="Times New Roman" w:eastAsia="Times New Roman"/>
          <w:b w:val="0"/>
          <w:i w:val="0"/>
          <w:sz w:val="24"/>
        </w:rPr>
        <w:t>Bảng 5.3: Kết quả inference trên các câu test ngắn</w:t>
      </w:r>
    </w:p>
    <w:p>
      <w:pPr>
        <w:spacing w:after="60" w:before="0" w:lineRule="auto" w:line="360"/>
        <w:ind w:firstLine="567"/>
        <w:jc w:val="both"/>
      </w:pPr>
      <w:r>
        <w:rPr>
          <w:rFonts w:ascii="Times New Roman" w:hAnsi="Times New Roman" w:eastAsia="Times New Roman"/>
          <w:b w:val="0"/>
          <w:i w:val="0"/>
          <w:sz w:val="24"/>
        </w:rPr>
        <w:t>Bảng 5.4: Kết quả inference trên đoạn văn bản dài</w:t>
      </w:r>
    </w:p>
    <w:p>
      <w:pPr>
        <w:spacing w:after="60" w:before="0" w:lineRule="auto" w:line="360"/>
        <w:ind w:firstLine="567"/>
        <w:jc w:val="both"/>
      </w:pPr>
      <w:r>
        <w:rPr>
          <w:rFonts w:ascii="Times New Roman" w:hAnsi="Times New Roman" w:eastAsia="Times New Roman"/>
          <w:b w:val="0"/>
          <w:i w:val="0"/>
          <w:sz w:val="24"/>
        </w:rPr>
        <w:t>Bảng 5.5: Yêu cầu hệ thống</w:t>
      </w:r>
    </w:p>
    <w:p>
      <w:pPr>
        <w:spacing w:after="320" w:before="0" w:lineRule="auto" w:line="360"/>
        <w:jc w:val="both"/>
      </w:pPr>
      <w:r>
        <w:rPr>
          <w:rFonts w:ascii="Times New Roman" w:hAnsi="Times New Roman" w:eastAsia="Times New Roman"/>
          <w:b w:val="0"/>
          <w:i w:val="0"/>
          <w:sz w:val="26"/>
        </w:rPr>
      </w:r>
    </w:p>
    <w:p>
      <w:pPr>
        <w:spacing w:after="240" w:before="0" w:lineRule="auto" w:line="360"/>
        <w:jc w:val="center"/>
      </w:pPr>
      <w:r>
        <w:rPr>
          <w:rFonts w:ascii="Times New Roman" w:hAnsi="Times New Roman" w:eastAsia="Times New Roman"/>
          <w:b/>
          <w:i w:val="0"/>
          <w:color w:val="1A3C6E"/>
          <w:sz w:val="32"/>
        </w:rPr>
        <w:t>DANH MỤC HÌNH VẼ</w:t>
      </w:r>
    </w:p>
    <w:p>
      <w:pPr>
        <w:spacing w:after="60" w:before="0" w:lineRule="auto" w:line="360"/>
        <w:ind w:firstLine="567"/>
        <w:jc w:val="both"/>
      </w:pPr>
      <w:r>
        <w:rPr>
          <w:rFonts w:ascii="Times New Roman" w:hAnsi="Times New Roman" w:eastAsia="Times New Roman"/>
          <w:b w:val="0"/>
          <w:i w:val="0"/>
          <w:sz w:val="24"/>
        </w:rPr>
        <w:t>Hình 2.1: Sơ đồ tổng quát hệ thống TTS</w:t>
      </w:r>
    </w:p>
    <w:p>
      <w:pPr>
        <w:spacing w:after="60" w:before="0" w:lineRule="auto" w:line="360"/>
        <w:ind w:firstLine="567"/>
        <w:jc w:val="both"/>
      </w:pPr>
      <w:r>
        <w:rPr>
          <w:rFonts w:ascii="Times New Roman" w:hAnsi="Times New Roman" w:eastAsia="Times New Roman"/>
          <w:b w:val="0"/>
          <w:i w:val="0"/>
          <w:sz w:val="24"/>
        </w:rPr>
        <w:t>Hình 2.2: Kiến trúc Tacotron 2</w:t>
      </w:r>
    </w:p>
    <w:p>
      <w:pPr>
        <w:spacing w:after="60" w:before="0" w:lineRule="auto" w:line="360"/>
        <w:ind w:firstLine="567"/>
        <w:jc w:val="both"/>
      </w:pPr>
      <w:r>
        <w:rPr>
          <w:rFonts w:ascii="Times New Roman" w:hAnsi="Times New Roman" w:eastAsia="Times New Roman"/>
          <w:b w:val="0"/>
          <w:i w:val="0"/>
          <w:sz w:val="24"/>
        </w:rPr>
        <w:t>Hình 3.1: Kiến trúc tổng quan mô hình VITS</w:t>
      </w:r>
    </w:p>
    <w:p>
      <w:pPr>
        <w:spacing w:after="60" w:before="0" w:lineRule="auto" w:line="360"/>
        <w:ind w:firstLine="567"/>
        <w:jc w:val="both"/>
      </w:pPr>
      <w:r>
        <w:rPr>
          <w:rFonts w:ascii="Times New Roman" w:hAnsi="Times New Roman" w:eastAsia="Times New Roman"/>
          <w:b w:val="0"/>
          <w:i w:val="0"/>
          <w:sz w:val="24"/>
        </w:rPr>
        <w:t>Hình 3.2: Cấu trúc Text Encoder (Transformer)</w:t>
      </w:r>
    </w:p>
    <w:p>
      <w:pPr>
        <w:spacing w:after="60" w:before="0" w:lineRule="auto" w:line="360"/>
        <w:ind w:firstLine="567"/>
        <w:jc w:val="both"/>
      </w:pPr>
      <w:r>
        <w:rPr>
          <w:rFonts w:ascii="Times New Roman" w:hAnsi="Times New Roman" w:eastAsia="Times New Roman"/>
          <w:b w:val="0"/>
          <w:i w:val="0"/>
          <w:sz w:val="24"/>
        </w:rPr>
        <w:t>Hình 3.3: Cấu trúc HiFi-GAN Decoder</w:t>
      </w:r>
    </w:p>
    <w:p>
      <w:pPr>
        <w:spacing w:after="60" w:before="0" w:lineRule="auto" w:line="360"/>
        <w:ind w:firstLine="567"/>
        <w:jc w:val="both"/>
      </w:pPr>
      <w:r>
        <w:rPr>
          <w:rFonts w:ascii="Times New Roman" w:hAnsi="Times New Roman" w:eastAsia="Times New Roman"/>
          <w:b w:val="0"/>
          <w:i w:val="0"/>
          <w:sz w:val="24"/>
        </w:rPr>
        <w:t>Hình 3.4: Sơ đồ Normalizing Flow</w:t>
      </w:r>
    </w:p>
    <w:p>
      <w:pPr>
        <w:spacing w:after="60" w:before="0" w:lineRule="auto" w:line="360"/>
        <w:ind w:firstLine="567"/>
        <w:jc w:val="both"/>
      </w:pPr>
      <w:r>
        <w:rPr>
          <w:rFonts w:ascii="Times New Roman" w:hAnsi="Times New Roman" w:eastAsia="Times New Roman"/>
          <w:b w:val="0"/>
          <w:i w:val="0"/>
          <w:sz w:val="24"/>
        </w:rPr>
        <w:t>Hình 4.1: Pipeline xử lý dữ liệu</w:t>
      </w:r>
    </w:p>
    <w:p>
      <w:pPr>
        <w:spacing w:after="60" w:before="0" w:lineRule="auto" w:line="360"/>
        <w:ind w:firstLine="567"/>
        <w:jc w:val="both"/>
      </w:pPr>
      <w:r>
        <w:rPr>
          <w:rFonts w:ascii="Times New Roman" w:hAnsi="Times New Roman" w:eastAsia="Times New Roman"/>
          <w:b w:val="0"/>
          <w:i w:val="0"/>
          <w:sz w:val="24"/>
        </w:rPr>
        <w:t>Hình 5.1: Giao diện Web Demo TTS</w:t>
      </w:r>
    </w:p>
    <w:p>
      <w:pPr>
        <w:spacing w:after="60" w:before="0" w:lineRule="auto" w:line="360"/>
        <w:ind w:firstLine="567"/>
        <w:jc w:val="both"/>
      </w:pPr>
      <w:r>
        <w:rPr>
          <w:rFonts w:ascii="Times New Roman" w:hAnsi="Times New Roman" w:eastAsia="Times New Roman"/>
          <w:b w:val="0"/>
          <w:i w:val="0"/>
          <w:sz w:val="24"/>
        </w:rPr>
        <w:t>Hình 5.2: Pipeline inference VITS</w:t>
      </w:r>
    </w:p>
    <w:p>
      <w:r>
        <w:br w:type="page"/>
      </w:r>
    </w:p>
    <w:p>
      <w:pPr>
        <w:pStyle w:val="Heading1"/>
        <w:spacing w:before="360" w:after="160"/>
      </w:pPr>
      <w:r>
        <w:rPr>
          <w:rFonts w:ascii="Times New Roman" w:hAnsi="Times New Roman" w:eastAsia="Times New Roman"/>
          <w:color w:val="1A3C6E"/>
          <w:sz w:val="32"/>
        </w:rPr>
        <w:t>CHƯƠNG 1: MỞ ĐẦU</w:t>
      </w:r>
    </w:p>
    <w:p>
      <w:pPr>
        <w:pStyle w:val="Heading2"/>
        <w:spacing w:before="360" w:after="160"/>
      </w:pPr>
      <w:r>
        <w:rPr>
          <w:rFonts w:ascii="Times New Roman" w:hAnsi="Times New Roman" w:eastAsia="Times New Roman"/>
          <w:color w:val="2C5A8A"/>
          <w:sz w:val="28"/>
        </w:rPr>
        <w:t>1.1. Lý do chọn đề tài</w:t>
      </w:r>
    </w:p>
    <w:p>
      <w:pPr>
        <w:spacing w:after="120" w:before="0" w:lineRule="auto" w:line="360"/>
        <w:ind w:firstLine="720"/>
        <w:jc w:val="both"/>
      </w:pPr>
      <w:r>
        <w:rPr>
          <w:rFonts w:ascii="Times New Roman" w:hAnsi="Times New Roman" w:eastAsia="Times New Roman"/>
          <w:b w:val="0"/>
          <w:i w:val="0"/>
          <w:sz w:val="26"/>
        </w:rPr>
        <w:t>Trong thời đại công nghệ số hiện nay, trí tuệ nhân tạo (AI) đang ngày càng đóng vai trò quan trọng trong nhiều lĩnh vực của đời sống xã hội. Một trong những ứng dụng nổi bật của AI là tổng hợp giọng nói (Text-to-Speech – TTS), cho phép chuyển đổi văn bản thành giọng nói tự nhiên. Công nghệ TTS đã và đang được ứng dụng rộng rãi trong các trợ lý ảo (Siri, Google Assistant, Alexa), hệ thống đọc sách điện tử, hỗ trợ người khiếm thị, dịch thuật tự động, và nhiều ứng dụng khác.</w:t>
      </w:r>
    </w:p>
    <w:p>
      <w:pPr>
        <w:spacing w:after="120" w:before="0" w:lineRule="auto" w:line="360"/>
        <w:ind w:firstLine="720"/>
        <w:jc w:val="both"/>
      </w:pPr>
      <w:r>
        <w:rPr>
          <w:rFonts w:ascii="Times New Roman" w:hAnsi="Times New Roman" w:eastAsia="Times New Roman"/>
          <w:b w:val="0"/>
          <w:i w:val="0"/>
          <w:sz w:val="26"/>
        </w:rPr>
        <w:t>Đối với tiếng Việt – một ngôn ngữ thanh điệu phức tạp với 6 thanh điệu (sắc, huyền, hỏi, ngã, nặng, ngang), việc xây dựng hệ thống TTS chất lượng cao là một thách thức lớn. Các hệ thống TTS truyền thống thường cho chất lượng giọng nói không tự nhiên, thiếu biểu cảm và khó triển khai trên nhiều nền tảng khác nhau. Sự ra đời của các mô hình Deep Learning, đặc biệt là VITS (Variational Inference with Adversarial Learning for End-to-End Text-to-Speech), đã mở ra hướng tiếp cận mới trong lĩnh vực tổng hợp giọng nói với chất lượng vượt trội.</w:t>
      </w:r>
    </w:p>
    <w:p>
      <w:pPr>
        <w:spacing w:after="120" w:before="0" w:lineRule="auto" w:line="360"/>
        <w:ind w:firstLine="720"/>
        <w:jc w:val="both"/>
      </w:pPr>
      <w:r>
        <w:rPr>
          <w:rFonts w:ascii="Times New Roman" w:hAnsi="Times New Roman" w:eastAsia="Times New Roman"/>
          <w:b w:val="0"/>
          <w:i w:val="0"/>
          <w:sz w:val="26"/>
        </w:rPr>
        <w:t>VITS là mô hình tổng hợp giọng nói end-to-end, kết hợp nhiều kỹ thuật tiên tiến bao gồm Variational Autoencoder (VAE), Normalizing Flow và Generative Adversarial Network (GAN). Điểm nổi bật của VITS so với các mô hình trước đó (như Tacotron 2, FastSpeech 2) là khả năng tạo ra giọng nói trực tiếp từ văn bản mà không cần qua bước trung gian (mel-spectrogram → vocoder riêng biệt), từ đó giảm thiểu sai số tích lũy và nâng cao chất lượng âm thanh đầu ra.</w:t>
      </w:r>
    </w:p>
    <w:p>
      <w:pPr>
        <w:spacing w:after="120" w:before="0" w:lineRule="auto" w:line="360"/>
        <w:ind w:firstLine="720"/>
        <w:jc w:val="both"/>
      </w:pPr>
      <w:r>
        <w:rPr>
          <w:rFonts w:ascii="Times New Roman" w:hAnsi="Times New Roman" w:eastAsia="Times New Roman"/>
          <w:b w:val="0"/>
          <w:i w:val="0"/>
          <w:sz w:val="26"/>
        </w:rPr>
        <w:t>Xuất phát từ nhu cầu thực tế và mong muốn nghiên cứu, ứng dụng các kỹ thuật Deep Learning hiện đại vào xử lý ngôn ngữ tự nhiên tiếng Việt, đề tài "Xây dựng hệ thống tổng hợp giọng nói tiếng Việt sử dụng mô hình VITS" đã được lựa chọn.</w:t>
      </w:r>
    </w:p>
    <w:p>
      <w:pPr>
        <w:pStyle w:val="Heading2"/>
        <w:spacing w:before="360" w:after="160"/>
      </w:pPr>
      <w:r>
        <w:rPr>
          <w:rFonts w:ascii="Times New Roman" w:hAnsi="Times New Roman" w:eastAsia="Times New Roman"/>
          <w:color w:val="2C5A8A"/>
          <w:sz w:val="28"/>
        </w:rPr>
        <w:t>1.2. Mục tiêu của đồ án</w:t>
      </w:r>
    </w:p>
    <w:p>
      <w:pPr>
        <w:spacing w:after="120" w:before="0" w:lineRule="auto" w:line="360"/>
        <w:ind w:firstLine="720"/>
        <w:jc w:val="both"/>
      </w:pPr>
      <w:r>
        <w:rPr>
          <w:rFonts w:ascii="Times New Roman" w:hAnsi="Times New Roman" w:eastAsia="Times New Roman"/>
          <w:b w:val="0"/>
          <w:i w:val="0"/>
          <w:sz w:val="26"/>
        </w:rPr>
        <w:t>Đồ án được thực hiện nhằm đạt được các mục tiêu chính sau đây:</w:t>
      </w:r>
    </w:p>
    <w:p>
      <w:pPr>
        <w:pStyle w:val="ListBullet"/>
        <w:spacing w:after="60" w:lineRule="auto" w:line="360"/>
      </w:pPr>
      <w:r>
        <w:rPr>
          <w:rFonts w:ascii="Times New Roman" w:hAnsi="Times New Roman" w:eastAsia="Times New Roman"/>
          <w:sz w:val="26"/>
        </w:rPr>
        <w:t>Nghiên cứu và tìm hiểu kiến trúc mô hình VITS cùng các thành phần cốt lõi: Text Encoder, Posterior Encoder, HiFi-GAN Decoder, Normalizing Flow, Stochastic Duration Predictor.</w:t>
      </w:r>
    </w:p>
    <w:p>
      <w:pPr>
        <w:pStyle w:val="ListBullet"/>
        <w:spacing w:after="60" w:lineRule="auto" w:line="360"/>
      </w:pPr>
      <w:r>
        <w:rPr>
          <w:rFonts w:ascii="Times New Roman" w:hAnsi="Times New Roman" w:eastAsia="Times New Roman"/>
          <w:sz w:val="26"/>
        </w:rPr>
        <w:t>Huấn luyện mô hình VITS trên bộ dữ liệu tiếng Việt VIVOS, sử dụng framework Piper TTS.</w:t>
      </w:r>
    </w:p>
    <w:p>
      <w:pPr>
        <w:pStyle w:val="ListBullet"/>
        <w:spacing w:after="60" w:lineRule="auto" w:line="360"/>
      </w:pPr>
      <w:r>
        <w:rPr>
          <w:rFonts w:ascii="Times New Roman" w:hAnsi="Times New Roman" w:eastAsia="Times New Roman"/>
          <w:sz w:val="26"/>
        </w:rPr>
        <w:t>Xuất mô hình đã huấn luyện sang định dạng ONNX để tối ưu tốc độ inference và khả năng triển khai đa nền tảng.</w:t>
      </w:r>
    </w:p>
    <w:p>
      <w:pPr>
        <w:pStyle w:val="ListBullet"/>
        <w:spacing w:after="60" w:lineRule="auto" w:line="360"/>
      </w:pPr>
      <w:r>
        <w:rPr>
          <w:rFonts w:ascii="Times New Roman" w:hAnsi="Times New Roman" w:eastAsia="Times New Roman"/>
          <w:sz w:val="26"/>
        </w:rPr>
        <w:t>Xây dựng ứng dụng Web Demo cho phép người dùng nhập văn bản tiếng Việt và nghe kết quả tổng hợp giọng nói trực tiếp trên trình duyệt.</w:t>
      </w:r>
    </w:p>
    <w:p>
      <w:pPr>
        <w:pStyle w:val="ListBullet"/>
        <w:spacing w:after="60" w:lineRule="auto" w:line="360"/>
      </w:pPr>
      <w:r>
        <w:rPr>
          <w:rFonts w:ascii="Times New Roman" w:hAnsi="Times New Roman" w:eastAsia="Times New Roman"/>
          <w:sz w:val="26"/>
        </w:rPr>
        <w:t>Đánh giá chất lượng giọng nói tổng hợp thông qua các chỉ số định lượng (Real-Time Factor) và đánh giá chủ quan.</w:t>
      </w:r>
    </w:p>
    <w:p>
      <w:pPr>
        <w:pStyle w:val="Heading2"/>
        <w:spacing w:before="360" w:after="160"/>
      </w:pPr>
      <w:r>
        <w:rPr>
          <w:rFonts w:ascii="Times New Roman" w:hAnsi="Times New Roman" w:eastAsia="Times New Roman"/>
          <w:color w:val="2C5A8A"/>
          <w:sz w:val="28"/>
        </w:rPr>
        <w:t>1.3. Đối tượng và phạm vi nghiên cứu</w:t>
      </w:r>
    </w:p>
    <w:p>
      <w:pPr>
        <w:spacing w:after="120" w:before="0" w:lineRule="auto" w:line="360"/>
        <w:jc w:val="both"/>
      </w:pPr>
      <w:r>
        <w:rPr>
          <w:rFonts w:ascii="Times New Roman" w:hAnsi="Times New Roman" w:eastAsia="Times New Roman"/>
          <w:b/>
          <w:i w:val="0"/>
          <w:sz w:val="26"/>
        </w:rPr>
        <w:t>Đối tượng nghiên cứu:</w:t>
      </w:r>
    </w:p>
    <w:p>
      <w:pPr>
        <w:pStyle w:val="ListBullet"/>
        <w:spacing w:after="60" w:lineRule="auto" w:line="360"/>
      </w:pPr>
      <w:r>
        <w:rPr>
          <w:rFonts w:ascii="Times New Roman" w:hAnsi="Times New Roman" w:eastAsia="Times New Roman"/>
          <w:sz w:val="26"/>
        </w:rPr>
        <w:t>Mô hình VITS (Kim et al., ICML 2021) và các biến thể.</w:t>
      </w:r>
    </w:p>
    <w:p>
      <w:pPr>
        <w:pStyle w:val="ListBullet"/>
        <w:spacing w:after="60" w:lineRule="auto" w:line="360"/>
      </w:pPr>
      <w:r>
        <w:rPr>
          <w:rFonts w:ascii="Times New Roman" w:hAnsi="Times New Roman" w:eastAsia="Times New Roman"/>
          <w:sz w:val="26"/>
        </w:rPr>
        <w:t>Bộ dữ liệu VIVOS (AILab – ĐH Khoa học Tự nhiên TP.HCM).</w:t>
      </w:r>
    </w:p>
    <w:p>
      <w:pPr>
        <w:pStyle w:val="ListBullet"/>
        <w:spacing w:after="60" w:lineRule="auto" w:line="360"/>
      </w:pPr>
      <w:r>
        <w:rPr>
          <w:rFonts w:ascii="Times New Roman" w:hAnsi="Times New Roman" w:eastAsia="Times New Roman"/>
          <w:sz w:val="26"/>
        </w:rPr>
        <w:t>Framework Piper TTS và ONNX Runtime.</w:t>
      </w:r>
    </w:p>
    <w:p>
      <w:pPr>
        <w:spacing w:after="120" w:before="120" w:lineRule="auto" w:line="360"/>
        <w:jc w:val="both"/>
      </w:pPr>
      <w:r>
        <w:rPr>
          <w:rFonts w:ascii="Times New Roman" w:hAnsi="Times New Roman" w:eastAsia="Times New Roman"/>
          <w:b/>
          <w:i w:val="0"/>
          <w:sz w:val="26"/>
        </w:rPr>
        <w:t>Phạm vi nghiên cứu:</w:t>
      </w:r>
    </w:p>
    <w:p>
      <w:pPr>
        <w:pStyle w:val="ListBullet"/>
        <w:spacing w:after="60" w:lineRule="auto" w:line="360"/>
      </w:pPr>
      <w:r>
        <w:rPr>
          <w:rFonts w:ascii="Times New Roman" w:hAnsi="Times New Roman" w:eastAsia="Times New Roman"/>
          <w:sz w:val="26"/>
        </w:rPr>
        <w:t>Tập trung vào single-speaker TTS (giọng đơn) cho tiếng Việt.</w:t>
      </w:r>
    </w:p>
    <w:p>
      <w:pPr>
        <w:pStyle w:val="ListBullet"/>
        <w:spacing w:after="60" w:lineRule="auto" w:line="360"/>
      </w:pPr>
      <w:r>
        <w:rPr>
          <w:rFonts w:ascii="Times New Roman" w:hAnsi="Times New Roman" w:eastAsia="Times New Roman"/>
          <w:sz w:val="26"/>
        </w:rPr>
        <w:t>Sử dụng bộ dữ liệu VIVOS với speaker VIVOSSPK01 (khoảng 250 câu, ~10 phút audio).</w:t>
      </w:r>
    </w:p>
    <w:p>
      <w:pPr>
        <w:pStyle w:val="ListBullet"/>
        <w:spacing w:after="60" w:lineRule="auto" w:line="360"/>
      </w:pPr>
      <w:r>
        <w:rPr>
          <w:rFonts w:ascii="Times New Roman" w:hAnsi="Times New Roman" w:eastAsia="Times New Roman"/>
          <w:sz w:val="26"/>
        </w:rPr>
        <w:t>Huấn luyện trên framework Piper TTS (dựa trên PyTorch Lightning).</w:t>
      </w:r>
    </w:p>
    <w:p>
      <w:pPr>
        <w:pStyle w:val="ListBullet"/>
        <w:spacing w:after="60" w:lineRule="auto" w:line="360"/>
      </w:pPr>
      <w:r>
        <w:rPr>
          <w:rFonts w:ascii="Times New Roman" w:hAnsi="Times New Roman" w:eastAsia="Times New Roman"/>
          <w:sz w:val="26"/>
        </w:rPr>
        <w:t>Triển khai inference bằng ONNX Runtime trên CPU.</w:t>
      </w:r>
    </w:p>
    <w:p>
      <w:pPr>
        <w:pStyle w:val="Heading2"/>
        <w:spacing w:before="360" w:after="160"/>
      </w:pPr>
      <w:r>
        <w:rPr>
          <w:rFonts w:ascii="Times New Roman" w:hAnsi="Times New Roman" w:eastAsia="Times New Roman"/>
          <w:color w:val="2C5A8A"/>
          <w:sz w:val="28"/>
        </w:rPr>
        <w:t>1.4. Phương pháp nghiên cứu</w:t>
      </w:r>
    </w:p>
    <w:p>
      <w:pPr>
        <w:spacing w:after="120" w:before="0" w:lineRule="auto" w:line="360"/>
        <w:ind w:firstLine="720"/>
        <w:jc w:val="both"/>
      </w:pPr>
      <w:r>
        <w:rPr>
          <w:rFonts w:ascii="Times New Roman" w:hAnsi="Times New Roman" w:eastAsia="Times New Roman"/>
          <w:b w:val="0"/>
          <w:i w:val="0"/>
          <w:sz w:val="26"/>
        </w:rPr>
        <w:t>Đồ án sử dụng kết hợp các phương pháp nghiên cứu sau:</w:t>
      </w:r>
    </w:p>
    <w:p>
      <w:pPr>
        <w:pStyle w:val="ListBullet"/>
        <w:spacing w:after="60" w:lineRule="auto" w:line="360"/>
      </w:pPr>
      <w:r>
        <w:rPr>
          <w:rFonts w:ascii="Times New Roman" w:hAnsi="Times New Roman" w:eastAsia="Times New Roman"/>
          <w:b/>
          <w:sz w:val="26"/>
        </w:rPr>
        <w:t xml:space="preserve">Nghiên cứu lý thuyết: </w:t>
      </w:r>
      <w:r>
        <w:rPr>
          <w:rFonts w:ascii="Times New Roman" w:hAnsi="Times New Roman" w:eastAsia="Times New Roman"/>
          <w:sz w:val="26"/>
        </w:rPr>
        <w:t xml:space="preserve">Nghiên cứu lý thuyết: </w:t>
      </w:r>
    </w:p>
    <w:p>
      <w:pPr>
        <w:spacing w:after="120" w:before="0" w:lineRule="auto" w:line="360"/>
        <w:ind w:firstLine="1134"/>
        <w:jc w:val="both"/>
      </w:pPr>
      <w:r>
        <w:rPr>
          <w:rFonts w:ascii="Times New Roman" w:hAnsi="Times New Roman" w:eastAsia="Times New Roman"/>
          <w:b w:val="0"/>
          <w:i w:val="0"/>
          <w:sz w:val="26"/>
        </w:rPr>
        <w:t>Tìm hiểu các bài báo khoa học liên quan đến VITS, VAE, Normalizing Flow, GAN và các mô hình TTS hiện đại. Nghiên cứu tài liệu kỹ thuật của framework Piper TTS, espeak-ng phonemizer và ONNX Runtime.</w:t>
      </w:r>
    </w:p>
    <w:p>
      <w:pPr>
        <w:pStyle w:val="ListBullet"/>
        <w:spacing w:after="60" w:lineRule="auto" w:line="360"/>
      </w:pPr>
      <w:r>
        <w:rPr>
          <w:rFonts w:ascii="Times New Roman" w:hAnsi="Times New Roman" w:eastAsia="Times New Roman"/>
          <w:b/>
          <w:sz w:val="26"/>
        </w:rPr>
        <w:t xml:space="preserve">Thực nghiệm: </w:t>
      </w:r>
      <w:r>
        <w:rPr>
          <w:rFonts w:ascii="Times New Roman" w:hAnsi="Times New Roman" w:eastAsia="Times New Roman"/>
          <w:sz w:val="26"/>
        </w:rPr>
        <w:t xml:space="preserve">Thực nghiệm: </w:t>
      </w:r>
    </w:p>
    <w:p>
      <w:pPr>
        <w:spacing w:after="120" w:before="0" w:lineRule="auto" w:line="360"/>
        <w:ind w:firstLine="1134"/>
        <w:jc w:val="both"/>
      </w:pPr>
      <w:r>
        <w:rPr>
          <w:rFonts w:ascii="Times New Roman" w:hAnsi="Times New Roman" w:eastAsia="Times New Roman"/>
          <w:b w:val="0"/>
          <w:i w:val="0"/>
          <w:sz w:val="26"/>
        </w:rPr>
        <w:t>Thu thập và tiền xử lý dữ liệu tiếng Việt từ bộ VIVOS. Huấn luyện mô hình VITS sử dụng Piper TTS. Thử nghiệm các siêu tham số khác nhau. Xuất mô hình sang ONNX và đánh giá hiệu năng inference.</w:t>
      </w:r>
    </w:p>
    <w:p>
      <w:pPr>
        <w:pStyle w:val="ListBullet"/>
        <w:spacing w:after="60" w:lineRule="auto" w:line="360"/>
      </w:pPr>
      <w:r>
        <w:rPr>
          <w:rFonts w:ascii="Times New Roman" w:hAnsi="Times New Roman" w:eastAsia="Times New Roman"/>
          <w:b/>
          <w:sz w:val="26"/>
        </w:rPr>
        <w:t xml:space="preserve">Đánh giá: </w:t>
      </w:r>
      <w:r>
        <w:rPr>
          <w:rFonts w:ascii="Times New Roman" w:hAnsi="Times New Roman" w:eastAsia="Times New Roman"/>
          <w:sz w:val="26"/>
        </w:rPr>
        <w:t xml:space="preserve">Đánh giá: </w:t>
      </w:r>
    </w:p>
    <w:p>
      <w:pPr>
        <w:spacing w:after="120" w:before="0" w:lineRule="auto" w:line="360"/>
        <w:ind w:firstLine="1134"/>
        <w:jc w:val="both"/>
      </w:pPr>
      <w:r>
        <w:rPr>
          <w:rFonts w:ascii="Times New Roman" w:hAnsi="Times New Roman" w:eastAsia="Times New Roman"/>
          <w:b w:val="0"/>
          <w:i w:val="0"/>
          <w:sz w:val="26"/>
        </w:rPr>
        <w:t>Đánh giá chất lượng giọng nói tổng hợp thông qua chỉ số Real-Time Factor (RTF), thời gian inference, và đánh giá chủ quan bằng cách nghe thực tế.</w:t>
      </w:r>
    </w:p>
    <w:p>
      <w:pPr>
        <w:pStyle w:val="Heading2"/>
        <w:spacing w:before="360" w:after="160"/>
      </w:pPr>
      <w:r>
        <w:rPr>
          <w:rFonts w:ascii="Times New Roman" w:hAnsi="Times New Roman" w:eastAsia="Times New Roman"/>
          <w:color w:val="2C5A8A"/>
          <w:sz w:val="28"/>
        </w:rPr>
        <w:t>1.5. Cấu trúc báo cáo</w:t>
      </w:r>
    </w:p>
    <w:p>
      <w:pPr>
        <w:spacing w:after="120" w:before="0" w:lineRule="auto" w:line="360"/>
        <w:ind w:firstLine="720"/>
        <w:jc w:val="both"/>
      </w:pPr>
      <w:r>
        <w:rPr>
          <w:rFonts w:ascii="Times New Roman" w:hAnsi="Times New Roman" w:eastAsia="Times New Roman"/>
          <w:b w:val="0"/>
          <w:i w:val="0"/>
          <w:sz w:val="26"/>
        </w:rPr>
        <w:t>Báo cáo được tổ chức thành 6 chương với nội dung như sau:</w:t>
      </w:r>
    </w:p>
    <w:p>
      <w:pPr>
        <w:pStyle w:val="ListBullet"/>
        <w:spacing w:after="60" w:lineRule="auto" w:line="360"/>
      </w:pPr>
      <w:r>
        <w:rPr>
          <w:rFonts w:ascii="Times New Roman" w:hAnsi="Times New Roman" w:eastAsia="Times New Roman"/>
          <w:b/>
          <w:sz w:val="26"/>
        </w:rPr>
        <w:t xml:space="preserve">Chương 1 – Mở đầu: </w:t>
      </w:r>
      <w:r>
        <w:rPr>
          <w:rFonts w:ascii="Times New Roman" w:hAnsi="Times New Roman" w:eastAsia="Times New Roman"/>
          <w:sz w:val="26"/>
        </w:rPr>
        <w:t>Giới thiệu tổng quan đề tài, lý do, mục tiêu, phạm vi và phương pháp nghiên cứu.</w:t>
      </w:r>
    </w:p>
    <w:p>
      <w:pPr>
        <w:pStyle w:val="ListBullet"/>
        <w:spacing w:after="60" w:lineRule="auto" w:line="360"/>
      </w:pPr>
      <w:r>
        <w:rPr>
          <w:rFonts w:ascii="Times New Roman" w:hAnsi="Times New Roman" w:eastAsia="Times New Roman"/>
          <w:b/>
          <w:sz w:val="26"/>
        </w:rPr>
        <w:t xml:space="preserve">Chương 2 – Tổng quan TTS: </w:t>
      </w:r>
      <w:r>
        <w:rPr>
          <w:rFonts w:ascii="Times New Roman" w:hAnsi="Times New Roman" w:eastAsia="Times New Roman"/>
          <w:sz w:val="26"/>
        </w:rPr>
        <w:t>Trình bày nền tảng lý thuyết về bài toán TTS, các phương pháp TTS từ truyền thống đến Deep Learning.</w:t>
      </w:r>
    </w:p>
    <w:p>
      <w:pPr>
        <w:pStyle w:val="ListBullet"/>
        <w:spacing w:after="60" w:lineRule="auto" w:line="360"/>
      </w:pPr>
      <w:r>
        <w:rPr>
          <w:rFonts w:ascii="Times New Roman" w:hAnsi="Times New Roman" w:eastAsia="Times New Roman"/>
          <w:b/>
          <w:sz w:val="26"/>
        </w:rPr>
        <w:t xml:space="preserve">Chương 3 – Kiến trúc VITS: </w:t>
      </w:r>
      <w:r>
        <w:rPr>
          <w:rFonts w:ascii="Times New Roman" w:hAnsi="Times New Roman" w:eastAsia="Times New Roman"/>
          <w:sz w:val="26"/>
        </w:rPr>
        <w:t>Phân tích chi tiết kiến trúc mô hình VITS và các thành phần cốt lõi.</w:t>
      </w:r>
    </w:p>
    <w:p>
      <w:pPr>
        <w:pStyle w:val="ListBullet"/>
        <w:spacing w:after="60" w:lineRule="auto" w:line="360"/>
      </w:pPr>
      <w:r>
        <w:rPr>
          <w:rFonts w:ascii="Times New Roman" w:hAnsi="Times New Roman" w:eastAsia="Times New Roman"/>
          <w:b/>
          <w:sz w:val="26"/>
        </w:rPr>
        <w:t xml:space="preserve">Chương 4 – Dữ liệu và Huấn luyện: </w:t>
      </w:r>
      <w:r>
        <w:rPr>
          <w:rFonts w:ascii="Times New Roman" w:hAnsi="Times New Roman" w:eastAsia="Times New Roman"/>
          <w:sz w:val="26"/>
        </w:rPr>
        <w:t>Giới thiệu bộ dữ liệu, quy trình tiền xử lý và cấu hình môi trường huấn luyện.</w:t>
      </w:r>
    </w:p>
    <w:p>
      <w:pPr>
        <w:pStyle w:val="ListBullet"/>
        <w:spacing w:after="60" w:lineRule="auto" w:line="360"/>
      </w:pPr>
      <w:r>
        <w:rPr>
          <w:rFonts w:ascii="Times New Roman" w:hAnsi="Times New Roman" w:eastAsia="Times New Roman"/>
          <w:b/>
          <w:sz w:val="26"/>
        </w:rPr>
        <w:t xml:space="preserve">Chương 5 – Thực nghiệm: </w:t>
      </w:r>
      <w:r>
        <w:rPr>
          <w:rFonts w:ascii="Times New Roman" w:hAnsi="Times New Roman" w:eastAsia="Times New Roman"/>
          <w:sz w:val="26"/>
        </w:rPr>
        <w:t>Trình bày kết quả thực nghiệm, ứng dụng Web Demo và đánh giá.</w:t>
      </w:r>
    </w:p>
    <w:p>
      <w:pPr>
        <w:pStyle w:val="ListBullet"/>
        <w:spacing w:after="60" w:lineRule="auto" w:line="360"/>
      </w:pPr>
      <w:r>
        <w:rPr>
          <w:rFonts w:ascii="Times New Roman" w:hAnsi="Times New Roman" w:eastAsia="Times New Roman"/>
          <w:b/>
          <w:sz w:val="26"/>
        </w:rPr>
        <w:t xml:space="preserve">Chương 6 – Kết luận: </w:t>
      </w:r>
      <w:r>
        <w:rPr>
          <w:rFonts w:ascii="Times New Roman" w:hAnsi="Times New Roman" w:eastAsia="Times New Roman"/>
          <w:sz w:val="26"/>
        </w:rPr>
        <w:t>Tổng kết kết quả đạt được, hạn chế và đề xuất hướng phát triển.</w:t>
      </w:r>
    </w:p>
    <w:p>
      <w:r>
        <w:br w:type="page"/>
      </w:r>
    </w:p>
    <w:p>
      <w:pPr>
        <w:pStyle w:val="Heading1"/>
        <w:spacing w:before="360" w:after="160"/>
      </w:pPr>
      <w:r>
        <w:rPr>
          <w:rFonts w:ascii="Times New Roman" w:hAnsi="Times New Roman" w:eastAsia="Times New Roman"/>
          <w:color w:val="1A3C6E"/>
          <w:sz w:val="32"/>
        </w:rPr>
        <w:t>CHƯƠNG 2: TỔNG QUAN VỀ BÀI TOÁN TEXT-TO-SPEECH</w:t>
      </w:r>
    </w:p>
    <w:p>
      <w:pPr>
        <w:pStyle w:val="Heading2"/>
        <w:spacing w:before="360" w:after="160"/>
      </w:pPr>
      <w:r>
        <w:rPr>
          <w:rFonts w:ascii="Times New Roman" w:hAnsi="Times New Roman" w:eastAsia="Times New Roman"/>
          <w:color w:val="2C5A8A"/>
          <w:sz w:val="28"/>
        </w:rPr>
        <w:t>2.1. Giới thiệu bài toán Text-to-Speech (TTS)</w:t>
      </w:r>
    </w:p>
    <w:p>
      <w:pPr>
        <w:spacing w:after="120" w:before="0" w:lineRule="auto" w:line="360"/>
        <w:ind w:firstLine="720"/>
        <w:jc w:val="both"/>
      </w:pPr>
      <w:r>
        <w:rPr>
          <w:rFonts w:ascii="Times New Roman" w:hAnsi="Times New Roman" w:eastAsia="Times New Roman"/>
          <w:b w:val="0"/>
          <w:i w:val="0"/>
          <w:sz w:val="26"/>
        </w:rPr>
        <w:t>Text-to-Speech (TTS) là bài toán chuyển đổi văn bản (text) đầu vào thành tín hiệu âm thanh giọng nói (speech) tương ứng. Một hệ thống TTS lý tưởng cần đáp ứng các yêu cầu sau: (1) Giọng nói đầu ra phải tự nhiên, rõ ràng và dễ nghe; (2) Phát âm chính xác các từ, đặc biệt là thanh điệu đối với ngôn ngữ có thanh điệu như tiếng Việt; (3) Tốc độ xử lý đủ nhanh để ứng dụng thời gian thực; (4) Có khả năng biểu cảm và linh hoạt trong ngữ điệu.</w:t>
      </w:r>
    </w:p>
    <w:p>
      <w:pPr>
        <w:spacing w:after="120" w:before="0" w:lineRule="auto" w:line="360"/>
        <w:ind w:firstLine="720"/>
        <w:jc w:val="both"/>
      </w:pPr>
      <w:r>
        <w:rPr>
          <w:rFonts w:ascii="Times New Roman" w:hAnsi="Times New Roman" w:eastAsia="Times New Roman"/>
          <w:b w:val="0"/>
          <w:i w:val="0"/>
          <w:sz w:val="26"/>
        </w:rPr>
        <w:t>Về mặt tổng quát, một hệ thống TTS thường bao gồm hai giai đoạn chính: (1) Phân tích ngôn ngữ (Linguistic Analysis / Front-end): chuyển đổi văn bản thô thành biểu diễn ngôn ngữ trung gian, bao gồm chuẩn hóa text, tách từ, chuyển đổi grapheme-to-phoneme (G2P), dự đoán prosody (nhịp điệu, thanh điệu); (2) Tổng hợp âm thanh (Acoustic Synthesis / Back-end): chuyển đổi biểu diễn ngôn ngữ thành tín hiệu sóng âm thanh (waveform).</w:t>
      </w:r>
    </w:p>
    <w:p>
      <w:pPr>
        <w:spacing w:after="120" w:before="0" w:lineRule="auto" w:line="360"/>
        <w:ind w:firstLine="720"/>
        <w:jc w:val="both"/>
      </w:pPr>
      <w:r>
        <w:rPr>
          <w:rFonts w:ascii="Times New Roman" w:hAnsi="Times New Roman" w:eastAsia="Times New Roman"/>
          <w:b w:val="0"/>
          <w:i w:val="0"/>
          <w:sz w:val="26"/>
        </w:rPr>
        <w:t>Đối với tiếng Việt, bài toán TTS có thêm các thách thức đặc trưng: hệ thống 6 thanh điệu phức tạp (ngang, sắc, huyền, hỏi, ngã, nặng), các quy tắc đồng hóa âm và biến đổi thanh điệu trong ngữ cảnh, cùng với sự đa dạng phương ngữ giữa các vùng miền (Bắc, Trung, Nam).</w:t>
      </w:r>
    </w:p>
    <w:p>
      <w:pPr>
        <w:pStyle w:val="Heading2"/>
        <w:spacing w:before="360" w:after="160"/>
      </w:pPr>
      <w:r>
        <w:rPr>
          <w:rFonts w:ascii="Times New Roman" w:hAnsi="Times New Roman" w:eastAsia="Times New Roman"/>
          <w:color w:val="2C5A8A"/>
          <w:sz w:val="28"/>
        </w:rPr>
        <w:t>2.2. Các phương pháp TTS truyền thống</w:t>
      </w:r>
    </w:p>
    <w:p>
      <w:pPr>
        <w:pStyle w:val="Heading3"/>
        <w:spacing w:before="360" w:after="160"/>
      </w:pPr>
      <w:r>
        <w:rPr>
          <w:rFonts w:ascii="Times New Roman" w:hAnsi="Times New Roman" w:eastAsia="Times New Roman"/>
          <w:color w:val="3A6E9E"/>
          <w:sz w:val="26"/>
        </w:rPr>
        <w:t>2.2.1. TTS dựa trên nối ghép (Concatenative TTS)</w:t>
      </w:r>
    </w:p>
    <w:p>
      <w:pPr>
        <w:spacing w:after="120" w:before="0" w:lineRule="auto" w:line="360"/>
        <w:ind w:firstLine="720"/>
        <w:jc w:val="both"/>
      </w:pPr>
      <w:r>
        <w:rPr>
          <w:rFonts w:ascii="Times New Roman" w:hAnsi="Times New Roman" w:eastAsia="Times New Roman"/>
          <w:b w:val="0"/>
          <w:i w:val="0"/>
          <w:sz w:val="26"/>
        </w:rPr>
        <w:t>Phương pháp nối ghép (Concatenative Synthesis) hoạt động bằng cách ghép nối các đoạn âm thanh đã được thu sẵn (gọi là speech units) để tạo thành câu nói hoàn chỉnh. Các đơn vị âm thanh có thể là diphone (cặp nửa âm vị), triphone, hoặc các đoạn dài hơn. Hệ thống sử dụng một cơ sở dữ liệu lớn chứa các đơn vị này, sau đó lựa chọn và ghép nối các đơn vị phù hợp nhất cho câu đầu vào.</w:t>
      </w:r>
    </w:p>
    <w:p>
      <w:pPr>
        <w:spacing w:after="120" w:before="0" w:lineRule="auto" w:line="360"/>
        <w:ind w:firstLine="720"/>
        <w:jc w:val="both"/>
      </w:pPr>
      <w:r>
        <w:rPr>
          <w:rFonts w:ascii="Times New Roman" w:hAnsi="Times New Roman" w:eastAsia="Times New Roman"/>
          <w:b w:val="0"/>
          <w:i w:val="0"/>
          <w:sz w:val="26"/>
        </w:rPr>
        <w:t>Ưu điểm chính của phương pháp này là chất lượng âm thanh tự nhiên (vì sử dụng giọng thật). Tuy nhiên, nhược điểm bao gồm: cần cơ sở dữ liệu rất lớn (hàng chục giờ audio), các mối nối giữa các đơn vị thường không mượt mà, khó linh hoạt thay đổi giọng nói hay phong cách nói, và chi phí lưu trữ cao.</w:t>
      </w:r>
    </w:p>
    <w:p>
      <w:pPr>
        <w:pStyle w:val="Heading3"/>
        <w:spacing w:before="360" w:after="160"/>
      </w:pPr>
      <w:r>
        <w:rPr>
          <w:rFonts w:ascii="Times New Roman" w:hAnsi="Times New Roman" w:eastAsia="Times New Roman"/>
          <w:color w:val="3A6E9E"/>
          <w:sz w:val="26"/>
        </w:rPr>
        <w:t>2.2.2. TTS dựa trên tham số (Parametric TTS)</w:t>
      </w:r>
    </w:p>
    <w:p>
      <w:pPr>
        <w:spacing w:after="120" w:before="0" w:lineRule="auto" w:line="360"/>
        <w:ind w:firstLine="720"/>
        <w:jc w:val="both"/>
      </w:pPr>
      <w:r>
        <w:rPr>
          <w:rFonts w:ascii="Times New Roman" w:hAnsi="Times New Roman" w:eastAsia="Times New Roman"/>
          <w:b w:val="0"/>
          <w:i w:val="0"/>
          <w:sz w:val="26"/>
        </w:rPr>
        <w:t>Phương pháp tham số (Parametric Synthesis) sử dụng mô hình thống kê (thường là Hidden Markov Model – HMM) để dự đoán các tham số âm thanh (pitch, duration, spectral envelope) từ biểu diễn ngôn ngữ, sau đó dùng vocoder để tổng hợp waveform từ các tham số này.</w:t>
      </w:r>
    </w:p>
    <w:p>
      <w:pPr>
        <w:spacing w:after="120" w:before="0" w:lineRule="auto" w:line="360"/>
        <w:ind w:firstLine="720"/>
        <w:jc w:val="both"/>
      </w:pPr>
      <w:r>
        <w:rPr>
          <w:rFonts w:ascii="Times New Roman" w:hAnsi="Times New Roman" w:eastAsia="Times New Roman"/>
          <w:b w:val="0"/>
          <w:i w:val="0"/>
          <w:sz w:val="26"/>
        </w:rPr>
        <w:t>So với concatenative TTS, phương pháp tham số có ưu điểm: kích thước model nhỏ gọn, dễ điều chỉnh giọng nói và phong cách, có thể hoạt động với ít dữ liệu hơn. Nhược điểm là chất lượng âm thanh kém tự nhiên hơn, giọng nói nghe "máy" do sự đơn giản hóa trong mô hình hóa tín hiệu âm thanh.</w:t>
      </w:r>
    </w:p>
    <w:p>
      <w:pPr>
        <w:pStyle w:val="Heading2"/>
        <w:spacing w:before="360" w:after="160"/>
      </w:pPr>
      <w:r>
        <w:rPr>
          <w:rFonts w:ascii="Times New Roman" w:hAnsi="Times New Roman" w:eastAsia="Times New Roman"/>
          <w:color w:val="2C5A8A"/>
          <w:sz w:val="28"/>
        </w:rPr>
        <w:t>2.3. TTS dựa trên Deep Learning</w:t>
      </w:r>
    </w:p>
    <w:p>
      <w:pPr>
        <w:pStyle w:val="Heading3"/>
        <w:spacing w:before="360" w:after="160"/>
      </w:pPr>
      <w:r>
        <w:rPr>
          <w:rFonts w:ascii="Times New Roman" w:hAnsi="Times New Roman" w:eastAsia="Times New Roman"/>
          <w:color w:val="3A6E9E"/>
          <w:sz w:val="26"/>
        </w:rPr>
        <w:t>2.3.1. Tacotron và Tacotron 2</w:t>
      </w:r>
    </w:p>
    <w:p>
      <w:pPr>
        <w:spacing w:after="120" w:before="0" w:lineRule="auto" w:line="360"/>
        <w:ind w:firstLine="720"/>
        <w:jc w:val="both"/>
      </w:pPr>
      <w:r>
        <w:rPr>
          <w:rFonts w:ascii="Times New Roman" w:hAnsi="Times New Roman" w:eastAsia="Times New Roman"/>
          <w:b w:val="0"/>
          <w:i w:val="0"/>
          <w:sz w:val="26"/>
        </w:rPr>
        <w:t>Tacotron (Wang et al., 2017) là một trong những mô hình đầu tiên áp dụng thành công Deep Learning vào bài toán TTS. Tacotron sử dụng kiến trúc sequence-to-sequence (Seq2Seq) với cơ chế Attention để chuyển đổi trực tiếp chuỗi ký tự đầu vào thành mel-spectrogram. Phiên bản cải tiến Tacotron 2 (Shen et al., 2018) thay thế CBHG encoder bằng Bi-LSTM và sử dụng Location-Sensitive Attention, kết hợp với WaveNet vocoder để tạo ra giọng nói chất lượng gần như giọng thật.</w:t>
      </w:r>
    </w:p>
    <w:p>
      <w:pPr>
        <w:spacing w:after="120" w:before="0" w:lineRule="auto" w:line="360"/>
        <w:ind w:firstLine="720"/>
        <w:jc w:val="both"/>
      </w:pPr>
      <w:r>
        <w:rPr>
          <w:rFonts w:ascii="Times New Roman" w:hAnsi="Times New Roman" w:eastAsia="Times New Roman"/>
          <w:b w:val="0"/>
          <w:i w:val="0"/>
          <w:sz w:val="26"/>
        </w:rPr>
        <w:t>Tuy nhiên, Tacotron 2 có nhược điểm: tốc độ inference chậm (do autoregressive decoding), dễ bị lỗi alignment (bỏ từ, lặp từ), và cần một vocoder riêng biệt (hai-stage pipeline).</w:t>
      </w:r>
    </w:p>
    <w:p>
      <w:pPr>
        <w:pStyle w:val="Heading3"/>
        <w:spacing w:before="360" w:after="160"/>
      </w:pPr>
      <w:r>
        <w:rPr>
          <w:rFonts w:ascii="Times New Roman" w:hAnsi="Times New Roman" w:eastAsia="Times New Roman"/>
          <w:color w:val="3A6E9E"/>
          <w:sz w:val="26"/>
        </w:rPr>
        <w:t>2.3.2. FastSpeech và FastSpeech 2</w:t>
      </w:r>
    </w:p>
    <w:p>
      <w:pPr>
        <w:spacing w:after="120" w:before="0" w:lineRule="auto" w:line="360"/>
        <w:ind w:firstLine="720"/>
        <w:jc w:val="both"/>
      </w:pPr>
      <w:r>
        <w:rPr>
          <w:rFonts w:ascii="Times New Roman" w:hAnsi="Times New Roman" w:eastAsia="Times New Roman"/>
          <w:b w:val="0"/>
          <w:i w:val="0"/>
          <w:sz w:val="26"/>
        </w:rPr>
        <w:t>FastSpeech (Ren et al., 2019) giải quyết vấn đề tốc độ bằng cách sử dụng kiến trúc non-autoregressive: tất cả các frame mel-spectrogram được sinh ra đồng thời (parallel). FastSpeech sử dụng một Duration Predictor để dự đoán thời lượng phát âm của từng phoneme, từ đó loại bỏ cơ chế Attention dễ lỗi của Tacotron.</w:t>
      </w:r>
    </w:p>
    <w:p>
      <w:pPr>
        <w:spacing w:after="120" w:before="0" w:lineRule="auto" w:line="360"/>
        <w:ind w:firstLine="720"/>
        <w:jc w:val="both"/>
      </w:pPr>
      <w:r>
        <w:rPr>
          <w:rFonts w:ascii="Times New Roman" w:hAnsi="Times New Roman" w:eastAsia="Times New Roman"/>
          <w:b w:val="0"/>
          <w:i w:val="0"/>
          <w:sz w:val="26"/>
        </w:rPr>
        <w:t>FastSpeech 2 (Ren et al., 2020) cải tiến thêm bằng cách bổ sung Pitch Predictor và Energy Predictor, cho phép kiểm soát tốt hơn ngữ điệu và cường độ. Tuy nhiên, cả hai phiên bản vẫn cần vocoder riêng (như HiFi-GAN, WaveGlow) để chuyển mel-spectrogram thành waveform, tạo ra pipeline hai giai đoạn.</w:t>
      </w:r>
    </w:p>
    <w:p>
      <w:pPr>
        <w:pStyle w:val="Heading2"/>
        <w:spacing w:before="360" w:after="160"/>
      </w:pPr>
      <w:r>
        <w:rPr>
          <w:rFonts w:ascii="Times New Roman" w:hAnsi="Times New Roman" w:eastAsia="Times New Roman"/>
          <w:color w:val="2C5A8A"/>
          <w:sz w:val="28"/>
        </w:rPr>
        <w:t>2.4. Tổng quan về Vocoder</w:t>
      </w:r>
    </w:p>
    <w:p>
      <w:pPr>
        <w:spacing w:after="120" w:before="0" w:lineRule="auto" w:line="360"/>
        <w:ind w:firstLine="720"/>
        <w:jc w:val="both"/>
      </w:pPr>
      <w:r>
        <w:rPr>
          <w:rFonts w:ascii="Times New Roman" w:hAnsi="Times New Roman" w:eastAsia="Times New Roman"/>
          <w:b w:val="0"/>
          <w:i w:val="0"/>
          <w:sz w:val="26"/>
        </w:rPr>
        <w:t>Vocoder là thành phần chịu trách nhiệm chuyển đổi mel-spectrogram (hoặc biểu diễn trung gian tương tự) thành tín hiệu sóng âm thanh (waveform) cuối cùng. Chất lượng của vocoder ảnh hưởng trực tiếp đến chất lượng giọng nói đầu ra.</w:t>
      </w:r>
    </w:p>
    <w:p>
      <w:pPr>
        <w:pStyle w:val="Heading3"/>
        <w:spacing w:before="360" w:after="160"/>
      </w:pPr>
      <w:r>
        <w:rPr>
          <w:rFonts w:ascii="Times New Roman" w:hAnsi="Times New Roman" w:eastAsia="Times New Roman"/>
          <w:color w:val="3A6E9E"/>
          <w:sz w:val="26"/>
        </w:rPr>
        <w:t>2.4.1. Griffin-Lim</w:t>
      </w:r>
    </w:p>
    <w:p>
      <w:pPr>
        <w:spacing w:after="120" w:before="0" w:lineRule="auto" w:line="360"/>
        <w:ind w:firstLine="720"/>
        <w:jc w:val="both"/>
      </w:pPr>
      <w:r>
        <w:rPr>
          <w:rFonts w:ascii="Times New Roman" w:hAnsi="Times New Roman" w:eastAsia="Times New Roman"/>
          <w:b w:val="0"/>
          <w:i w:val="0"/>
          <w:sz w:val="26"/>
        </w:rPr>
        <w:t>Griffin-Lim là thuật toán khôi phục phase từ magnitude spectrogram bằng phương pháp lặp. Ưu điểm là đơn giản và nhanh, nhược điểm là chất lượng âm thanh thấp, giọng nghe rất máy móc.</w:t>
      </w:r>
    </w:p>
    <w:p>
      <w:pPr>
        <w:pStyle w:val="Heading3"/>
        <w:spacing w:before="360" w:after="160"/>
      </w:pPr>
      <w:r>
        <w:rPr>
          <w:rFonts w:ascii="Times New Roman" w:hAnsi="Times New Roman" w:eastAsia="Times New Roman"/>
          <w:color w:val="3A6E9E"/>
          <w:sz w:val="26"/>
        </w:rPr>
        <w:t>2.4.2. WaveNet</w:t>
      </w:r>
    </w:p>
    <w:p>
      <w:pPr>
        <w:spacing w:after="120" w:before="0" w:lineRule="auto" w:line="360"/>
        <w:ind w:firstLine="720"/>
        <w:jc w:val="both"/>
      </w:pPr>
      <w:r>
        <w:rPr>
          <w:rFonts w:ascii="Times New Roman" w:hAnsi="Times New Roman" w:eastAsia="Times New Roman"/>
          <w:b w:val="0"/>
          <w:i w:val="0"/>
          <w:sz w:val="26"/>
        </w:rPr>
        <w:t>WaveNet (van den Oord et al., 2016) là mô hình autoregressive sinh từng sample âm thanh một. WaveNet cho chất lượng rất cao nhưng tốc độ inference cực chậm (không real-time trên CPU).</w:t>
      </w:r>
    </w:p>
    <w:p>
      <w:pPr>
        <w:pStyle w:val="Heading3"/>
        <w:spacing w:before="360" w:after="160"/>
      </w:pPr>
      <w:r>
        <w:rPr>
          <w:rFonts w:ascii="Times New Roman" w:hAnsi="Times New Roman" w:eastAsia="Times New Roman"/>
          <w:color w:val="3A6E9E"/>
          <w:sz w:val="26"/>
        </w:rPr>
        <w:t>2.4.3. HiFi-GAN</w:t>
      </w:r>
    </w:p>
    <w:p>
      <w:pPr>
        <w:spacing w:after="120" w:before="0" w:lineRule="auto" w:line="360"/>
        <w:ind w:firstLine="720"/>
        <w:jc w:val="both"/>
      </w:pPr>
      <w:r>
        <w:rPr>
          <w:rFonts w:ascii="Times New Roman" w:hAnsi="Times New Roman" w:eastAsia="Times New Roman"/>
          <w:b w:val="0"/>
          <w:i w:val="0"/>
          <w:sz w:val="26"/>
        </w:rPr>
        <w:t>HiFi-GAN (Kong et al., 2020) là vocoder dựa trên GAN, sử dụng multi-scale và multi-period discriminator. HiFi-GAN đạt chất lượng tương đương WaveNet nhưng inference nhanh hơn hàng trăm lần, cho phép tổng hợp giọng nói real-time trên GPU và gần real-time trên CPU. Đây là vocoder được tích hợp trực tiếp trong VITS.</w:t>
      </w:r>
    </w:p>
    <w:p>
      <w:pPr>
        <w:pStyle w:val="Heading2"/>
        <w:spacing w:before="360" w:after="160"/>
      </w:pPr>
      <w:r>
        <w:rPr>
          <w:rFonts w:ascii="Times New Roman" w:hAnsi="Times New Roman" w:eastAsia="Times New Roman"/>
          <w:color w:val="2C5A8A"/>
          <w:sz w:val="28"/>
        </w:rPr>
        <w:t>2.5. So sánh các phương pháp TTS</w:t>
      </w:r>
    </w:p>
    <w:p>
      <w:pPr>
        <w:spacing w:after="120" w:before="0" w:lineRule="auto" w:line="360"/>
        <w:ind w:firstLine="720"/>
        <w:jc w:val="both"/>
      </w:pPr>
      <w:r>
        <w:rPr>
          <w:rFonts w:ascii="Times New Roman" w:hAnsi="Times New Roman" w:eastAsia="Times New Roman"/>
          <w:b w:val="0"/>
          <w:i w:val="0"/>
          <w:sz w:val="26"/>
        </w:rPr>
        <w:t>Bảng 2.1 dưới đây tổng hợp so sánh các phương pháp TTS đã đề cập, từ truyền thống đến hiện đại, theo các tiêu chí quan trọng.</w:t>
      </w:r>
    </w:p>
    <w:p>
      <w:pPr>
        <w:spacing w:after="120" w:before="200" w:lineRule="auto" w:line="360"/>
        <w:jc w:val="center"/>
      </w:pPr>
      <w:r>
        <w:rPr>
          <w:rFonts w:ascii="Times New Roman" w:hAnsi="Times New Roman" w:eastAsia="Times New Roman"/>
          <w:b/>
          <w:i/>
          <w:sz w:val="26"/>
        </w:rPr>
        <w:t>Bảng 2.1: So sánh các phương pháp TTS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C6E"/>
          </w:tcPr>
          <w:p>
            <w:pPr>
              <w:jc w:val="center"/>
            </w:pPr>
            <w:r>
              <w:rPr>
                <w:rFonts w:ascii="Times New Roman" w:hAnsi="Times New Roman" w:eastAsia="Times New Roman"/>
                <w:b/>
                <w:color w:val="FFFFFF"/>
                <w:sz w:val="24"/>
              </w:rPr>
              <w:t>Phương pháp</w:t>
            </w:r>
          </w:p>
        </w:tc>
        <w:tc>
          <w:tcPr>
            <w:tcW w:type="dxa" w:w="1814"/>
            <w:shd w:fill="1A3C6E"/>
          </w:tcPr>
          <w:p>
            <w:pPr>
              <w:jc w:val="center"/>
            </w:pPr>
            <w:r>
              <w:rPr>
                <w:rFonts w:ascii="Times New Roman" w:hAnsi="Times New Roman" w:eastAsia="Times New Roman"/>
                <w:b/>
                <w:color w:val="FFFFFF"/>
                <w:sz w:val="24"/>
              </w:rPr>
              <w:t>Chất lượng</w:t>
            </w:r>
          </w:p>
        </w:tc>
        <w:tc>
          <w:tcPr>
            <w:tcW w:type="dxa" w:w="1814"/>
            <w:shd w:fill="1A3C6E"/>
          </w:tcPr>
          <w:p>
            <w:pPr>
              <w:jc w:val="center"/>
            </w:pPr>
            <w:r>
              <w:rPr>
                <w:rFonts w:ascii="Times New Roman" w:hAnsi="Times New Roman" w:eastAsia="Times New Roman"/>
                <w:b/>
                <w:color w:val="FFFFFF"/>
                <w:sz w:val="24"/>
              </w:rPr>
              <w:t>Tốc độ</w:t>
            </w:r>
          </w:p>
        </w:tc>
        <w:tc>
          <w:tcPr>
            <w:tcW w:type="dxa" w:w="1814"/>
            <w:shd w:fill="1A3C6E"/>
          </w:tcPr>
          <w:p>
            <w:pPr>
              <w:jc w:val="center"/>
            </w:pPr>
            <w:r>
              <w:rPr>
                <w:rFonts w:ascii="Times New Roman" w:hAnsi="Times New Roman" w:eastAsia="Times New Roman"/>
                <w:b/>
                <w:color w:val="FFFFFF"/>
                <w:sz w:val="24"/>
              </w:rPr>
              <w:t>End-to-end</w:t>
            </w:r>
          </w:p>
        </w:tc>
        <w:tc>
          <w:tcPr>
            <w:tcW w:type="dxa" w:w="1814"/>
            <w:shd w:fill="1A3C6E"/>
          </w:tcPr>
          <w:p>
            <w:pPr>
              <w:jc w:val="center"/>
            </w:pPr>
            <w:r>
              <w:rPr>
                <w:rFonts w:ascii="Times New Roman" w:hAnsi="Times New Roman" w:eastAsia="Times New Roman"/>
                <w:b/>
                <w:color w:val="FFFFFF"/>
                <w:sz w:val="24"/>
              </w:rPr>
              <w:t>Vocoder riêng</w:t>
            </w:r>
          </w:p>
        </w:tc>
      </w:tr>
      <w:tr>
        <w:tc>
          <w:tcPr>
            <w:tcW w:type="dxa" w:w="1814"/>
          </w:tcPr>
          <w:p>
            <w:pPr>
              <w:jc w:val="center"/>
            </w:pPr>
            <w:r>
              <w:rPr>
                <w:rFonts w:ascii="Times New Roman" w:hAnsi="Times New Roman" w:eastAsia="Times New Roman"/>
                <w:sz w:val="24"/>
              </w:rPr>
              <w:t>Concatenative</w:t>
            </w:r>
          </w:p>
        </w:tc>
        <w:tc>
          <w:tcPr>
            <w:tcW w:type="dxa" w:w="1814"/>
          </w:tcPr>
          <w:p>
            <w:pPr>
              <w:jc w:val="center"/>
            </w:pPr>
            <w:r>
              <w:rPr>
                <w:rFonts w:ascii="Times New Roman" w:hAnsi="Times New Roman" w:eastAsia="Times New Roman"/>
                <w:sz w:val="24"/>
              </w:rPr>
              <w:t>Khá</w:t>
            </w:r>
          </w:p>
        </w:tc>
        <w:tc>
          <w:tcPr>
            <w:tcW w:type="dxa" w:w="1814"/>
          </w:tcPr>
          <w:p>
            <w:pPr>
              <w:jc w:val="center"/>
            </w:pPr>
            <w:r>
              <w:rPr>
                <w:rFonts w:ascii="Times New Roman" w:hAnsi="Times New Roman" w:eastAsia="Times New Roman"/>
                <w:sz w:val="24"/>
              </w:rPr>
              <w:t>Nhanh</w:t>
            </w:r>
          </w:p>
        </w:tc>
        <w:tc>
          <w:tcPr>
            <w:tcW w:type="dxa" w:w="1814"/>
          </w:tcPr>
          <w:p>
            <w:pPr>
              <w:jc w:val="center"/>
            </w:pPr>
            <w:r>
              <w:rPr>
                <w:rFonts w:ascii="Times New Roman" w:hAnsi="Times New Roman" w:eastAsia="Times New Roman"/>
                <w:sz w:val="24"/>
              </w:rPr>
              <w:t>Không</w:t>
            </w:r>
          </w:p>
        </w:tc>
        <w:tc>
          <w:tcPr>
            <w:tcW w:type="dxa" w:w="1814"/>
          </w:tcPr>
          <w:p>
            <w:pPr>
              <w:jc w:val="center"/>
            </w:pPr>
            <w:r>
              <w:rPr>
                <w:rFonts w:ascii="Times New Roman" w:hAnsi="Times New Roman" w:eastAsia="Times New Roman"/>
                <w:sz w:val="24"/>
              </w:rPr>
              <w:t>Không</w:t>
            </w:r>
          </w:p>
        </w:tc>
      </w:tr>
      <w:tr>
        <w:tc>
          <w:tcPr>
            <w:tcW w:type="dxa" w:w="1814"/>
            <w:shd w:fill="EBF0F7"/>
          </w:tcPr>
          <w:p>
            <w:pPr>
              <w:jc w:val="center"/>
            </w:pPr>
            <w:r>
              <w:rPr>
                <w:rFonts w:ascii="Times New Roman" w:hAnsi="Times New Roman" w:eastAsia="Times New Roman"/>
                <w:sz w:val="24"/>
              </w:rPr>
              <w:t>Parametric (HMM)</w:t>
            </w:r>
          </w:p>
        </w:tc>
        <w:tc>
          <w:tcPr>
            <w:tcW w:type="dxa" w:w="1814"/>
            <w:shd w:fill="EBF0F7"/>
          </w:tcPr>
          <w:p>
            <w:pPr>
              <w:jc w:val="center"/>
            </w:pPr>
            <w:r>
              <w:rPr>
                <w:rFonts w:ascii="Times New Roman" w:hAnsi="Times New Roman" w:eastAsia="Times New Roman"/>
                <w:sz w:val="24"/>
              </w:rPr>
              <w:t>Thấp</w:t>
            </w:r>
          </w:p>
        </w:tc>
        <w:tc>
          <w:tcPr>
            <w:tcW w:type="dxa" w:w="1814"/>
            <w:shd w:fill="EBF0F7"/>
          </w:tcPr>
          <w:p>
            <w:pPr>
              <w:jc w:val="center"/>
            </w:pPr>
            <w:r>
              <w:rPr>
                <w:rFonts w:ascii="Times New Roman" w:hAnsi="Times New Roman" w:eastAsia="Times New Roman"/>
                <w:sz w:val="24"/>
              </w:rPr>
              <w:t>Nhanh</w:t>
            </w:r>
          </w:p>
        </w:tc>
        <w:tc>
          <w:tcPr>
            <w:tcW w:type="dxa" w:w="1814"/>
            <w:shd w:fill="EBF0F7"/>
          </w:tcPr>
          <w:p>
            <w:pPr>
              <w:jc w:val="center"/>
            </w:pPr>
            <w:r>
              <w:rPr>
                <w:rFonts w:ascii="Times New Roman" w:hAnsi="Times New Roman" w:eastAsia="Times New Roman"/>
                <w:sz w:val="24"/>
              </w:rPr>
              <w:t>Không</w:t>
            </w:r>
          </w:p>
        </w:tc>
        <w:tc>
          <w:tcPr>
            <w:tcW w:type="dxa" w:w="1814"/>
            <w:shd w:fill="EBF0F7"/>
          </w:tcPr>
          <w:p>
            <w:pPr>
              <w:jc w:val="center"/>
            </w:pPr>
            <w:r>
              <w:rPr>
                <w:rFonts w:ascii="Times New Roman" w:hAnsi="Times New Roman" w:eastAsia="Times New Roman"/>
                <w:sz w:val="24"/>
              </w:rPr>
              <w:t>Có</w:t>
            </w:r>
          </w:p>
        </w:tc>
      </w:tr>
      <w:tr>
        <w:tc>
          <w:tcPr>
            <w:tcW w:type="dxa" w:w="1814"/>
          </w:tcPr>
          <w:p>
            <w:pPr>
              <w:jc w:val="center"/>
            </w:pPr>
            <w:r>
              <w:rPr>
                <w:rFonts w:ascii="Times New Roman" w:hAnsi="Times New Roman" w:eastAsia="Times New Roman"/>
                <w:sz w:val="24"/>
              </w:rPr>
              <w:t>Tacotron 2</w:t>
            </w:r>
          </w:p>
        </w:tc>
        <w:tc>
          <w:tcPr>
            <w:tcW w:type="dxa" w:w="1814"/>
          </w:tcPr>
          <w:p>
            <w:pPr>
              <w:jc w:val="center"/>
            </w:pPr>
            <w:r>
              <w:rPr>
                <w:rFonts w:ascii="Times New Roman" w:hAnsi="Times New Roman" w:eastAsia="Times New Roman"/>
                <w:sz w:val="24"/>
              </w:rPr>
              <w:t>Cao</w:t>
            </w:r>
          </w:p>
        </w:tc>
        <w:tc>
          <w:tcPr>
            <w:tcW w:type="dxa" w:w="1814"/>
          </w:tcPr>
          <w:p>
            <w:pPr>
              <w:jc w:val="center"/>
            </w:pPr>
            <w:r>
              <w:rPr>
                <w:rFonts w:ascii="Times New Roman" w:hAnsi="Times New Roman" w:eastAsia="Times New Roman"/>
                <w:sz w:val="24"/>
              </w:rPr>
              <w:t>Chậm</w:t>
            </w:r>
          </w:p>
        </w:tc>
        <w:tc>
          <w:tcPr>
            <w:tcW w:type="dxa" w:w="1814"/>
          </w:tcPr>
          <w:p>
            <w:pPr>
              <w:jc w:val="center"/>
            </w:pPr>
            <w:r>
              <w:rPr>
                <w:rFonts w:ascii="Times New Roman" w:hAnsi="Times New Roman" w:eastAsia="Times New Roman"/>
                <w:sz w:val="24"/>
              </w:rPr>
              <w:t>Không</w:t>
            </w:r>
          </w:p>
        </w:tc>
        <w:tc>
          <w:tcPr>
            <w:tcW w:type="dxa" w:w="1814"/>
          </w:tcPr>
          <w:p>
            <w:pPr>
              <w:jc w:val="center"/>
            </w:pPr>
            <w:r>
              <w:rPr>
                <w:rFonts w:ascii="Times New Roman" w:hAnsi="Times New Roman" w:eastAsia="Times New Roman"/>
                <w:sz w:val="24"/>
              </w:rPr>
              <w:t>Có (WaveNet)</w:t>
            </w:r>
          </w:p>
        </w:tc>
      </w:tr>
      <w:tr>
        <w:tc>
          <w:tcPr>
            <w:tcW w:type="dxa" w:w="1814"/>
            <w:shd w:fill="EBF0F7"/>
          </w:tcPr>
          <w:p>
            <w:pPr>
              <w:jc w:val="center"/>
            </w:pPr>
            <w:r>
              <w:rPr>
                <w:rFonts w:ascii="Times New Roman" w:hAnsi="Times New Roman" w:eastAsia="Times New Roman"/>
                <w:sz w:val="24"/>
              </w:rPr>
              <w:t>FastSpeech 2</w:t>
            </w:r>
          </w:p>
        </w:tc>
        <w:tc>
          <w:tcPr>
            <w:tcW w:type="dxa" w:w="1814"/>
            <w:shd w:fill="EBF0F7"/>
          </w:tcPr>
          <w:p>
            <w:pPr>
              <w:jc w:val="center"/>
            </w:pPr>
            <w:r>
              <w:rPr>
                <w:rFonts w:ascii="Times New Roman" w:hAnsi="Times New Roman" w:eastAsia="Times New Roman"/>
                <w:sz w:val="24"/>
              </w:rPr>
              <w:t>Cao</w:t>
            </w:r>
          </w:p>
        </w:tc>
        <w:tc>
          <w:tcPr>
            <w:tcW w:type="dxa" w:w="1814"/>
            <w:shd w:fill="EBF0F7"/>
          </w:tcPr>
          <w:p>
            <w:pPr>
              <w:jc w:val="center"/>
            </w:pPr>
            <w:r>
              <w:rPr>
                <w:rFonts w:ascii="Times New Roman" w:hAnsi="Times New Roman" w:eastAsia="Times New Roman"/>
                <w:sz w:val="24"/>
              </w:rPr>
              <w:t>Nhanh</w:t>
            </w:r>
          </w:p>
        </w:tc>
        <w:tc>
          <w:tcPr>
            <w:tcW w:type="dxa" w:w="1814"/>
            <w:shd w:fill="EBF0F7"/>
          </w:tcPr>
          <w:p>
            <w:pPr>
              <w:jc w:val="center"/>
            </w:pPr>
            <w:r>
              <w:rPr>
                <w:rFonts w:ascii="Times New Roman" w:hAnsi="Times New Roman" w:eastAsia="Times New Roman"/>
                <w:sz w:val="24"/>
              </w:rPr>
              <w:t>Không</w:t>
            </w:r>
          </w:p>
        </w:tc>
        <w:tc>
          <w:tcPr>
            <w:tcW w:type="dxa" w:w="1814"/>
            <w:shd w:fill="EBF0F7"/>
          </w:tcPr>
          <w:p>
            <w:pPr>
              <w:jc w:val="center"/>
            </w:pPr>
            <w:r>
              <w:rPr>
                <w:rFonts w:ascii="Times New Roman" w:hAnsi="Times New Roman" w:eastAsia="Times New Roman"/>
                <w:sz w:val="24"/>
              </w:rPr>
              <w:t>Có (HiFi-GAN)</w:t>
            </w:r>
          </w:p>
        </w:tc>
      </w:tr>
      <w:tr>
        <w:tc>
          <w:tcPr>
            <w:tcW w:type="dxa" w:w="1814"/>
          </w:tcPr>
          <w:p>
            <w:pPr>
              <w:jc w:val="center"/>
            </w:pPr>
            <w:r>
              <w:rPr>
                <w:rFonts w:ascii="Times New Roman" w:hAnsi="Times New Roman" w:eastAsia="Times New Roman"/>
                <w:sz w:val="24"/>
              </w:rPr>
              <w:t>VITS</w:t>
            </w:r>
          </w:p>
        </w:tc>
        <w:tc>
          <w:tcPr>
            <w:tcW w:type="dxa" w:w="1814"/>
          </w:tcPr>
          <w:p>
            <w:pPr>
              <w:jc w:val="center"/>
            </w:pPr>
            <w:r>
              <w:rPr>
                <w:rFonts w:ascii="Times New Roman" w:hAnsi="Times New Roman" w:eastAsia="Times New Roman"/>
                <w:sz w:val="24"/>
              </w:rPr>
              <w:t>Rất cao</w:t>
            </w:r>
          </w:p>
        </w:tc>
        <w:tc>
          <w:tcPr>
            <w:tcW w:type="dxa" w:w="1814"/>
          </w:tcPr>
          <w:p>
            <w:pPr>
              <w:jc w:val="center"/>
            </w:pPr>
            <w:r>
              <w:rPr>
                <w:rFonts w:ascii="Times New Roman" w:hAnsi="Times New Roman" w:eastAsia="Times New Roman"/>
                <w:sz w:val="24"/>
              </w:rPr>
              <w:t>Nhanh</w:t>
            </w:r>
          </w:p>
        </w:tc>
        <w:tc>
          <w:tcPr>
            <w:tcW w:type="dxa" w:w="1814"/>
          </w:tcPr>
          <w:p>
            <w:pPr>
              <w:jc w:val="center"/>
            </w:pPr>
            <w:r>
              <w:rPr>
                <w:rFonts w:ascii="Times New Roman" w:hAnsi="Times New Roman" w:eastAsia="Times New Roman"/>
                <w:sz w:val="24"/>
              </w:rPr>
              <w:t>Có</w:t>
            </w:r>
          </w:p>
        </w:tc>
        <w:tc>
          <w:tcPr>
            <w:tcW w:type="dxa" w:w="1814"/>
          </w:tcPr>
          <w:p>
            <w:pPr>
              <w:jc w:val="center"/>
            </w:pPr>
            <w:r>
              <w:rPr>
                <w:rFonts w:ascii="Times New Roman" w:hAnsi="Times New Roman" w:eastAsia="Times New Roman"/>
                <w:sz w:val="24"/>
              </w:rPr>
              <w:t>Không (tích hợp)</w:t>
            </w:r>
          </w:p>
        </w:tc>
      </w:tr>
    </w:tbl>
    <w:p>
      <w:pPr>
        <w:spacing w:after="120" w:before="0" w:lineRule="auto" w:line="360"/>
        <w:ind w:firstLine="720"/>
        <w:jc w:val="both"/>
      </w:pPr>
      <w:r>
        <w:rPr>
          <w:rFonts w:ascii="Times New Roman" w:hAnsi="Times New Roman" w:eastAsia="Times New Roman"/>
          <w:b w:val="0"/>
          <w:i w:val="0"/>
          <w:sz w:val="26"/>
        </w:rPr>
        <w:t>Qua bảng so sánh có thể thấy, VITS là phương pháp duy nhất đạt được kiến trúc end-to-end thực sự (text → waveform) mà không cần vocoder riêng biệt, đồng thời vẫn đảm bảo chất lượng giọng nói rất cao và tốc độ inference nhanh. Đây là lý do chính khiến VITS được lựa chọn cho đồ án này.</w:t>
      </w:r>
    </w:p>
    <w:p>
      <w:r>
        <w:br w:type="page"/>
      </w:r>
    </w:p>
    <w:p>
      <w:pPr>
        <w:pStyle w:val="Heading1"/>
        <w:spacing w:before="360" w:after="160"/>
      </w:pPr>
      <w:r>
        <w:rPr>
          <w:rFonts w:ascii="Times New Roman" w:hAnsi="Times New Roman" w:eastAsia="Times New Roman"/>
          <w:color w:val="1A3C6E"/>
          <w:sz w:val="32"/>
        </w:rPr>
        <w:t>CHƯƠNG 3: KIẾN TRÚC MÔ HÌNH VITS</w:t>
      </w:r>
    </w:p>
    <w:p>
      <w:pPr>
        <w:pStyle w:val="Heading2"/>
        <w:spacing w:before="360" w:after="160"/>
      </w:pPr>
      <w:r>
        <w:rPr>
          <w:rFonts w:ascii="Times New Roman" w:hAnsi="Times New Roman" w:eastAsia="Times New Roman"/>
          <w:color w:val="2C5A8A"/>
          <w:sz w:val="28"/>
        </w:rPr>
        <w:t>3.1. Giới thiệu mô hình VITS</w:t>
      </w:r>
    </w:p>
    <w:p>
      <w:pPr>
        <w:spacing w:after="120" w:before="0" w:lineRule="auto" w:line="360"/>
        <w:ind w:firstLine="720"/>
        <w:jc w:val="both"/>
      </w:pPr>
      <w:r>
        <w:rPr>
          <w:rFonts w:ascii="Times New Roman" w:hAnsi="Times New Roman" w:eastAsia="Times New Roman"/>
          <w:b w:val="0"/>
          <w:i w:val="0"/>
          <w:sz w:val="26"/>
        </w:rPr>
        <w:t>VITS (Variational Inference with Adversarial Learning for End-to-End Text-to-Speech) là mô hình tổng hợp giọng nói end-to-end được giới thiệu bởi Kim et al. tại hội nghị ICML 2021. VITS kết hợp ba kỹ thuật chính: Conditional Variational Autoencoder (CVAE), Normalizing Flow và Adversarial Training (GAN), tạo nên một hệ thống thống nhất có khả năng tổng hợp giọng nói trực tiếp từ văn bản đầu vào.</w:t>
      </w:r>
    </w:p>
    <w:p>
      <w:pPr>
        <w:spacing w:after="120" w:before="0" w:lineRule="auto" w:line="360"/>
        <w:ind w:firstLine="720"/>
        <w:jc w:val="both"/>
      </w:pPr>
      <w:r>
        <w:rPr>
          <w:rFonts w:ascii="Times New Roman" w:hAnsi="Times New Roman" w:eastAsia="Times New Roman"/>
          <w:b w:val="0"/>
          <w:i w:val="0"/>
          <w:sz w:val="26"/>
        </w:rPr>
        <w:t>Điểm đột phá của VITS so với các mô hình hai giai đoạn (two-stage) trước đó là: (1) Loại bỏ hoàn toàn sự phụ thuộc vào mel-spectrogram như biểu diễn trung gian, thay vào đó sử dụng latent representation z được học trực tiếp; (2) Tích hợp HiFi-GAN decoder làm thành phần nội tại của mô hình thay vì là vocoder riêng biệt; (3) Sử dụng Stochastic Duration Predictor cho phép tạo ra biến thể ngữ điệu tự nhiên hơn so với deterministic duration predictor.</w:t>
      </w:r>
    </w:p>
    <w:p>
      <w:pPr>
        <w:spacing w:after="120" w:before="0" w:lineRule="auto" w:line="360"/>
        <w:ind w:firstLine="720"/>
        <w:jc w:val="both"/>
      </w:pPr>
      <w:r>
        <w:rPr>
          <w:rFonts w:ascii="Times New Roman" w:hAnsi="Times New Roman" w:eastAsia="Times New Roman"/>
          <w:b w:val="0"/>
          <w:i w:val="0"/>
          <w:sz w:val="26"/>
        </w:rPr>
        <w:t>Tổng quan, mô hình VITS bao gồm các thành phần chính sau: Text Encoder (mã hóa văn bản), Posterior Encoder (mã hóa phân phối hậu nghiệm), Normalizing Flow (chuyển đổi phân phối), HiFi-GAN Decoder (giải mã sóng âm), và Stochastic Duration Predictor (dự đoán thời lượng phát âm). Trong quá trình huấn luyện, mô hình sử dụng cả audio thật (ground truth) để tính loss. Trong quá trình inference, chỉ cần text đầu vào, VITS sẽ sinh ra waveform trực tiếp.</w:t>
      </w:r>
    </w:p>
    <w:p>
      <w:pPr>
        <w:pStyle w:val="Heading2"/>
        <w:spacing w:before="360" w:after="160"/>
      </w:pPr>
      <w:r>
        <w:rPr>
          <w:rFonts w:ascii="Times New Roman" w:hAnsi="Times New Roman" w:eastAsia="Times New Roman"/>
          <w:color w:val="2C5A8A"/>
          <w:sz w:val="28"/>
        </w:rPr>
        <w:t>3.2. Text Encoder</w:t>
      </w:r>
    </w:p>
    <w:p>
      <w:pPr>
        <w:spacing w:after="120" w:before="0" w:lineRule="auto" w:line="360"/>
        <w:ind w:firstLine="720"/>
        <w:jc w:val="both"/>
      </w:pPr>
      <w:r>
        <w:rPr>
          <w:rFonts w:ascii="Times New Roman" w:hAnsi="Times New Roman" w:eastAsia="Times New Roman"/>
          <w:b w:val="0"/>
          <w:i w:val="0"/>
          <w:sz w:val="26"/>
        </w:rPr>
        <w:t>Text Encoder có nhiệm vụ chuyển đổi chuỗi phoneme IDs đầu vào thành biểu diễn ngữ nghĩa ẩn (hidden representation). Trong VITS, Text Encoder sử dụng kiến trúc Transformer Encoder với các thông số cấu hình như sau:</w:t>
      </w:r>
    </w:p>
    <w:p>
      <w:pPr>
        <w:spacing w:after="120" w:before="200" w:lineRule="auto" w:line="360"/>
        <w:jc w:val="center"/>
      </w:pPr>
      <w:r>
        <w:rPr>
          <w:rFonts w:ascii="Times New Roman" w:hAnsi="Times New Roman" w:eastAsia="Times New Roman"/>
          <w:b/>
          <w:i/>
          <w:sz w:val="26"/>
        </w:rPr>
        <w:t>Bảng 3.1: Cấu hình Text Encoder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C6E"/>
          </w:tcPr>
          <w:p>
            <w:pPr>
              <w:jc w:val="center"/>
            </w:pPr>
            <w:r>
              <w:rPr>
                <w:rFonts w:ascii="Times New Roman" w:hAnsi="Times New Roman" w:eastAsia="Times New Roman"/>
                <w:b/>
                <w:color w:val="FFFFFF"/>
                <w:sz w:val="24"/>
              </w:rPr>
              <w:t>Tham số</w:t>
            </w:r>
          </w:p>
        </w:tc>
        <w:tc>
          <w:tcPr>
            <w:tcW w:type="dxa" w:w="3024"/>
            <w:shd w:fill="1A3C6E"/>
          </w:tcPr>
          <w:p>
            <w:pPr>
              <w:jc w:val="center"/>
            </w:pPr>
            <w:r>
              <w:rPr>
                <w:rFonts w:ascii="Times New Roman" w:hAnsi="Times New Roman" w:eastAsia="Times New Roman"/>
                <w:b/>
                <w:color w:val="FFFFFF"/>
                <w:sz w:val="24"/>
              </w:rPr>
              <w:t>Giá trị</w:t>
            </w:r>
          </w:p>
        </w:tc>
        <w:tc>
          <w:tcPr>
            <w:tcW w:type="dxa" w:w="3024"/>
            <w:shd w:fill="1A3C6E"/>
          </w:tcPr>
          <w:p>
            <w:pPr>
              <w:jc w:val="center"/>
            </w:pPr>
            <w:r>
              <w:rPr>
                <w:rFonts w:ascii="Times New Roman" w:hAnsi="Times New Roman" w:eastAsia="Times New Roman"/>
                <w:b/>
                <w:color w:val="FFFFFF"/>
                <w:sz w:val="24"/>
              </w:rPr>
              <w:t>Mô tả</w:t>
            </w:r>
          </w:p>
        </w:tc>
      </w:tr>
      <w:tr>
        <w:tc>
          <w:tcPr>
            <w:tcW w:type="dxa" w:w="3024"/>
          </w:tcPr>
          <w:p>
            <w:pPr>
              <w:jc w:val="center"/>
            </w:pPr>
            <w:r>
              <w:rPr>
                <w:rFonts w:ascii="Times New Roman" w:hAnsi="Times New Roman" w:eastAsia="Times New Roman"/>
                <w:sz w:val="24"/>
              </w:rPr>
              <w:t>n_layers</w:t>
            </w:r>
          </w:p>
        </w:tc>
        <w:tc>
          <w:tcPr>
            <w:tcW w:type="dxa" w:w="3024"/>
          </w:tcPr>
          <w:p>
            <w:pPr>
              <w:jc w:val="center"/>
            </w:pPr>
            <w:r>
              <w:rPr>
                <w:rFonts w:ascii="Times New Roman" w:hAnsi="Times New Roman" w:eastAsia="Times New Roman"/>
                <w:sz w:val="24"/>
              </w:rPr>
              <w:t>6</w:t>
            </w:r>
          </w:p>
        </w:tc>
        <w:tc>
          <w:tcPr>
            <w:tcW w:type="dxa" w:w="3024"/>
          </w:tcPr>
          <w:p>
            <w:pPr>
              <w:jc w:val="center"/>
            </w:pPr>
            <w:r>
              <w:rPr>
                <w:rFonts w:ascii="Times New Roman" w:hAnsi="Times New Roman" w:eastAsia="Times New Roman"/>
                <w:sz w:val="24"/>
              </w:rPr>
              <w:t>Số lớp Transformer</w:t>
            </w:r>
          </w:p>
        </w:tc>
      </w:tr>
      <w:tr>
        <w:tc>
          <w:tcPr>
            <w:tcW w:type="dxa" w:w="3024"/>
            <w:shd w:fill="EBF0F7"/>
          </w:tcPr>
          <w:p>
            <w:pPr>
              <w:jc w:val="center"/>
            </w:pPr>
            <w:r>
              <w:rPr>
                <w:rFonts w:ascii="Times New Roman" w:hAnsi="Times New Roman" w:eastAsia="Times New Roman"/>
                <w:sz w:val="24"/>
              </w:rPr>
              <w:t>n_heads</w:t>
            </w:r>
          </w:p>
        </w:tc>
        <w:tc>
          <w:tcPr>
            <w:tcW w:type="dxa" w:w="3024"/>
            <w:shd w:fill="EBF0F7"/>
          </w:tcPr>
          <w:p>
            <w:pPr>
              <w:jc w:val="center"/>
            </w:pPr>
            <w:r>
              <w:rPr>
                <w:rFonts w:ascii="Times New Roman" w:hAnsi="Times New Roman" w:eastAsia="Times New Roman"/>
                <w:sz w:val="24"/>
              </w:rPr>
              <w:t>2</w:t>
            </w:r>
          </w:p>
        </w:tc>
        <w:tc>
          <w:tcPr>
            <w:tcW w:type="dxa" w:w="3024"/>
            <w:shd w:fill="EBF0F7"/>
          </w:tcPr>
          <w:p>
            <w:pPr>
              <w:jc w:val="center"/>
            </w:pPr>
            <w:r>
              <w:rPr>
                <w:rFonts w:ascii="Times New Roman" w:hAnsi="Times New Roman" w:eastAsia="Times New Roman"/>
                <w:sz w:val="24"/>
              </w:rPr>
              <w:t>Số attention heads</w:t>
            </w:r>
          </w:p>
        </w:tc>
      </w:tr>
      <w:tr>
        <w:tc>
          <w:tcPr>
            <w:tcW w:type="dxa" w:w="3024"/>
          </w:tcPr>
          <w:p>
            <w:pPr>
              <w:jc w:val="center"/>
            </w:pPr>
            <w:r>
              <w:rPr>
                <w:rFonts w:ascii="Times New Roman" w:hAnsi="Times New Roman" w:eastAsia="Times New Roman"/>
                <w:sz w:val="24"/>
              </w:rPr>
              <w:t>hidden_channels</w:t>
            </w:r>
          </w:p>
        </w:tc>
        <w:tc>
          <w:tcPr>
            <w:tcW w:type="dxa" w:w="3024"/>
          </w:tcPr>
          <w:p>
            <w:pPr>
              <w:jc w:val="center"/>
            </w:pPr>
            <w:r>
              <w:rPr>
                <w:rFonts w:ascii="Times New Roman" w:hAnsi="Times New Roman" w:eastAsia="Times New Roman"/>
                <w:sz w:val="24"/>
              </w:rPr>
              <w:t>192</w:t>
            </w:r>
          </w:p>
        </w:tc>
        <w:tc>
          <w:tcPr>
            <w:tcW w:type="dxa" w:w="3024"/>
          </w:tcPr>
          <w:p>
            <w:pPr>
              <w:jc w:val="center"/>
            </w:pPr>
            <w:r>
              <w:rPr>
                <w:rFonts w:ascii="Times New Roman" w:hAnsi="Times New Roman" w:eastAsia="Times New Roman"/>
                <w:sz w:val="24"/>
              </w:rPr>
              <w:t>Số kênh ẩn</w:t>
            </w:r>
          </w:p>
        </w:tc>
      </w:tr>
      <w:tr>
        <w:tc>
          <w:tcPr>
            <w:tcW w:type="dxa" w:w="3024"/>
            <w:shd w:fill="EBF0F7"/>
          </w:tcPr>
          <w:p>
            <w:pPr>
              <w:jc w:val="center"/>
            </w:pPr>
            <w:r>
              <w:rPr>
                <w:rFonts w:ascii="Times New Roman" w:hAnsi="Times New Roman" w:eastAsia="Times New Roman"/>
                <w:sz w:val="24"/>
              </w:rPr>
              <w:t>filter_channels</w:t>
            </w:r>
          </w:p>
        </w:tc>
        <w:tc>
          <w:tcPr>
            <w:tcW w:type="dxa" w:w="3024"/>
            <w:shd w:fill="EBF0F7"/>
          </w:tcPr>
          <w:p>
            <w:pPr>
              <w:jc w:val="center"/>
            </w:pPr>
            <w:r>
              <w:rPr>
                <w:rFonts w:ascii="Times New Roman" w:hAnsi="Times New Roman" w:eastAsia="Times New Roman"/>
                <w:sz w:val="24"/>
              </w:rPr>
              <w:t>768</w:t>
            </w:r>
          </w:p>
        </w:tc>
        <w:tc>
          <w:tcPr>
            <w:tcW w:type="dxa" w:w="3024"/>
            <w:shd w:fill="EBF0F7"/>
          </w:tcPr>
          <w:p>
            <w:pPr>
              <w:jc w:val="center"/>
            </w:pPr>
            <w:r>
              <w:rPr>
                <w:rFonts w:ascii="Times New Roman" w:hAnsi="Times New Roman" w:eastAsia="Times New Roman"/>
                <w:sz w:val="24"/>
              </w:rPr>
              <w:t>Số kênh trong Feed-Forward Network</w:t>
            </w:r>
          </w:p>
        </w:tc>
      </w:tr>
      <w:tr>
        <w:tc>
          <w:tcPr>
            <w:tcW w:type="dxa" w:w="3024"/>
          </w:tcPr>
          <w:p>
            <w:pPr>
              <w:jc w:val="center"/>
            </w:pPr>
            <w:r>
              <w:rPr>
                <w:rFonts w:ascii="Times New Roman" w:hAnsi="Times New Roman" w:eastAsia="Times New Roman"/>
                <w:sz w:val="24"/>
              </w:rPr>
              <w:t>kernel_size</w:t>
            </w:r>
          </w:p>
        </w:tc>
        <w:tc>
          <w:tcPr>
            <w:tcW w:type="dxa" w:w="3024"/>
          </w:tcPr>
          <w:p>
            <w:pPr>
              <w:jc w:val="center"/>
            </w:pPr>
            <w:r>
              <w:rPr>
                <w:rFonts w:ascii="Times New Roman" w:hAnsi="Times New Roman" w:eastAsia="Times New Roman"/>
                <w:sz w:val="24"/>
              </w:rPr>
              <w:t>3</w:t>
            </w:r>
          </w:p>
        </w:tc>
        <w:tc>
          <w:tcPr>
            <w:tcW w:type="dxa" w:w="3024"/>
          </w:tcPr>
          <w:p>
            <w:pPr>
              <w:jc w:val="center"/>
            </w:pPr>
            <w:r>
              <w:rPr>
                <w:rFonts w:ascii="Times New Roman" w:hAnsi="Times New Roman" w:eastAsia="Times New Roman"/>
                <w:sz w:val="24"/>
              </w:rPr>
              <w:t>Kích thước kernel trong Conv1d</w:t>
            </w:r>
          </w:p>
        </w:tc>
      </w:tr>
      <w:tr>
        <w:tc>
          <w:tcPr>
            <w:tcW w:type="dxa" w:w="3024"/>
            <w:shd w:fill="EBF0F7"/>
          </w:tcPr>
          <w:p>
            <w:pPr>
              <w:jc w:val="center"/>
            </w:pPr>
            <w:r>
              <w:rPr>
                <w:rFonts w:ascii="Times New Roman" w:hAnsi="Times New Roman" w:eastAsia="Times New Roman"/>
                <w:sz w:val="24"/>
              </w:rPr>
              <w:t>p_dropout</w:t>
            </w:r>
          </w:p>
        </w:tc>
        <w:tc>
          <w:tcPr>
            <w:tcW w:type="dxa" w:w="3024"/>
            <w:shd w:fill="EBF0F7"/>
          </w:tcPr>
          <w:p>
            <w:pPr>
              <w:jc w:val="center"/>
            </w:pPr>
            <w:r>
              <w:rPr>
                <w:rFonts w:ascii="Times New Roman" w:hAnsi="Times New Roman" w:eastAsia="Times New Roman"/>
                <w:sz w:val="24"/>
              </w:rPr>
              <w:t>0.1</w:t>
            </w:r>
          </w:p>
        </w:tc>
        <w:tc>
          <w:tcPr>
            <w:tcW w:type="dxa" w:w="3024"/>
            <w:shd w:fill="EBF0F7"/>
          </w:tcPr>
          <w:p>
            <w:pPr>
              <w:jc w:val="center"/>
            </w:pPr>
            <w:r>
              <w:rPr>
                <w:rFonts w:ascii="Times New Roman" w:hAnsi="Times New Roman" w:eastAsia="Times New Roman"/>
                <w:sz w:val="24"/>
              </w:rPr>
              <w:t>Tỷ lệ dropout</w:t>
            </w:r>
          </w:p>
        </w:tc>
      </w:tr>
    </w:tbl>
    <w:p>
      <w:pPr>
        <w:spacing w:after="120" w:before="0" w:lineRule="auto" w:line="360"/>
        <w:ind w:firstLine="720"/>
        <w:jc w:val="both"/>
      </w:pPr>
      <w:r>
        <w:rPr>
          <w:rFonts w:ascii="Times New Roman" w:hAnsi="Times New Roman" w:eastAsia="Times New Roman"/>
          <w:b w:val="0"/>
          <w:i w:val="0"/>
          <w:sz w:val="26"/>
        </w:rPr>
        <w:t>Đầu vào của Text Encoder là chuỗi phoneme IDs được tạo ra bởi module G2P (Grapheme-to-Phoneme). Chuỗi này đầu tiên được chuyển qua lớp Embedding để tạo vector biểu diễn cho mỗi phoneme, sau đó đi qua 6 lớp Transformer. Mỗi lớp Transformer bao gồm: Multi-Head Self-Attention (2 heads) cho phép mô hình học mối quan hệ giữa các phoneme trong câu, và Feed-Forward Network (FFN) với 768 kênh bao gồm hai lớp Conv1d và hàm kích hoạt ReLU.</w:t>
      </w:r>
    </w:p>
    <w:p>
      <w:pPr>
        <w:spacing w:after="120" w:before="0" w:lineRule="auto" w:line="360"/>
        <w:ind w:firstLine="720"/>
        <w:jc w:val="both"/>
      </w:pPr>
      <w:r>
        <w:rPr>
          <w:rFonts w:ascii="Times New Roman" w:hAnsi="Times New Roman" w:eastAsia="Times New Roman"/>
          <w:b w:val="0"/>
          <w:i w:val="0"/>
          <w:sz w:val="26"/>
        </w:rPr>
        <w:t>Đầu ra của Text Encoder là phân phối prior p(z|c) – phân phối tiên nghiệm có điều kiện theo text. Cụ thể, Text Encoder dự đoán mean (μ) và variance (σ²) của phân phối Gaussian cho mỗi vị trí phoneme, được sử dụng trong quá trình tính KL divergence loss.</w:t>
      </w:r>
    </w:p>
    <w:p>
      <w:pPr>
        <w:pStyle w:val="Heading2"/>
        <w:spacing w:before="360" w:after="160"/>
      </w:pPr>
      <w:r>
        <w:rPr>
          <w:rFonts w:ascii="Times New Roman" w:hAnsi="Times New Roman" w:eastAsia="Times New Roman"/>
          <w:color w:val="2C5A8A"/>
          <w:sz w:val="28"/>
        </w:rPr>
        <w:t>3.3. Posterior Encoder</w:t>
      </w:r>
    </w:p>
    <w:p>
      <w:pPr>
        <w:spacing w:after="120" w:before="0" w:lineRule="auto" w:line="360"/>
        <w:ind w:firstLine="720"/>
        <w:jc w:val="both"/>
      </w:pPr>
      <w:r>
        <w:rPr>
          <w:rFonts w:ascii="Times New Roman" w:hAnsi="Times New Roman" w:eastAsia="Times New Roman"/>
          <w:b w:val="0"/>
          <w:i w:val="0"/>
          <w:sz w:val="26"/>
        </w:rPr>
        <w:t>Posterior Encoder chỉ được sử dụng trong quá trình huấn luyện (training time). Nhiệm vụ của nó là mã hóa mel-spectrogram (hoặc linear spectrogram) của audio thật thành phân phối hậu nghiệm q(z|x) trong không gian latent.</w:t>
      </w:r>
    </w:p>
    <w:p>
      <w:pPr>
        <w:spacing w:after="120" w:before="0" w:lineRule="auto" w:line="360"/>
        <w:ind w:firstLine="720"/>
        <w:jc w:val="both"/>
      </w:pPr>
      <w:r>
        <w:rPr>
          <w:rFonts w:ascii="Times New Roman" w:hAnsi="Times New Roman" w:eastAsia="Times New Roman"/>
          <w:b w:val="0"/>
          <w:i w:val="0"/>
          <w:sz w:val="26"/>
        </w:rPr>
        <w:t>Posterior Encoder sử dụng kiến trúc WaveNet-style với n_layers_q = 3 lớp dilated convolution. Kênh ẩn (inter_channels) có kích thước 192, giống với Text Encoder. Đầu ra cũng là mean và variance của phân phối Gaussian, từ đó sample latent variable z bằng kỹ thuật reparameterization trick.</w:t>
      </w:r>
    </w:p>
    <w:p>
      <w:pPr>
        <w:spacing w:after="120" w:before="0" w:lineRule="auto" w:line="360"/>
        <w:ind w:firstLine="720"/>
        <w:jc w:val="both"/>
      </w:pPr>
      <w:r>
        <w:rPr>
          <w:rFonts w:ascii="Times New Roman" w:hAnsi="Times New Roman" w:eastAsia="Times New Roman"/>
          <w:b w:val="0"/>
          <w:i w:val="0"/>
          <w:sz w:val="26"/>
        </w:rPr>
        <w:t>Trong quá trình inference, Posterior Encoder không được sử dụng. Thay vào đó, z được sample từ phân phối prior p(z|c) của Text Encoder (sau khi đi qua Normalizing Flow). Mục tiêu huấn luyện là làm cho p(z|c) càng gần q(z|x) càng tốt, thông qua KL divergence loss.</w:t>
      </w:r>
    </w:p>
    <w:p>
      <w:pPr>
        <w:pStyle w:val="Heading2"/>
        <w:spacing w:before="360" w:after="160"/>
      </w:pPr>
      <w:r>
        <w:rPr>
          <w:rFonts w:ascii="Times New Roman" w:hAnsi="Times New Roman" w:eastAsia="Times New Roman"/>
          <w:color w:val="2C5A8A"/>
          <w:sz w:val="28"/>
        </w:rPr>
        <w:t>3.4. HiFi-GAN Decoder</w:t>
      </w:r>
    </w:p>
    <w:p>
      <w:pPr>
        <w:spacing w:after="120" w:before="0" w:lineRule="auto" w:line="360"/>
        <w:ind w:firstLine="720"/>
        <w:jc w:val="both"/>
      </w:pPr>
      <w:r>
        <w:rPr>
          <w:rFonts w:ascii="Times New Roman" w:hAnsi="Times New Roman" w:eastAsia="Times New Roman"/>
          <w:b w:val="0"/>
          <w:i w:val="0"/>
          <w:sz w:val="26"/>
        </w:rPr>
        <w:t>HiFi-GAN Decoder là thành phần chuyển đổi latent representation z thành tín hiệu sóng âm thanh (waveform) cuối cùng. Đây chính là vocoder được tích hợp trực tiếp trong VITS, loại bỏ nhu cầu vocoder riêng biệt.</w:t>
      </w:r>
    </w:p>
    <w:p>
      <w:pPr>
        <w:spacing w:after="120" w:before="0" w:lineRule="auto" w:line="360"/>
        <w:ind w:firstLine="720"/>
        <w:jc w:val="both"/>
      </w:pPr>
      <w:r>
        <w:rPr>
          <w:rFonts w:ascii="Times New Roman" w:hAnsi="Times New Roman" w:eastAsia="Times New Roman"/>
          <w:b w:val="0"/>
          <w:i w:val="0"/>
          <w:sz w:val="26"/>
        </w:rPr>
        <w:t>Cấu hình HiFi-GAN Decoder trong dự án:</w:t>
      </w:r>
    </w:p>
    <w:p>
      <w:pPr>
        <w:spacing w:after="120" w:before="200" w:lineRule="auto" w:line="360"/>
        <w:jc w:val="center"/>
      </w:pPr>
      <w:r>
        <w:rPr>
          <w:rFonts w:ascii="Times New Roman" w:hAnsi="Times New Roman" w:eastAsia="Times New Roman"/>
          <w:b/>
          <w:i/>
          <w:sz w:val="26"/>
        </w:rPr>
        <w:t>Bảng 3.2: Cấu hình HiFi-GAN Decoder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C6E"/>
          </w:tcPr>
          <w:p>
            <w:pPr>
              <w:jc w:val="center"/>
            </w:pPr>
            <w:r>
              <w:rPr>
                <w:rFonts w:ascii="Times New Roman" w:hAnsi="Times New Roman" w:eastAsia="Times New Roman"/>
                <w:b/>
                <w:color w:val="FFFFFF"/>
                <w:sz w:val="24"/>
              </w:rPr>
              <w:t>Tham số</w:t>
            </w:r>
          </w:p>
        </w:tc>
        <w:tc>
          <w:tcPr>
            <w:tcW w:type="dxa" w:w="3024"/>
            <w:shd w:fill="1A3C6E"/>
          </w:tcPr>
          <w:p>
            <w:pPr>
              <w:jc w:val="center"/>
            </w:pPr>
            <w:r>
              <w:rPr>
                <w:rFonts w:ascii="Times New Roman" w:hAnsi="Times New Roman" w:eastAsia="Times New Roman"/>
                <w:b/>
                <w:color w:val="FFFFFF"/>
                <w:sz w:val="24"/>
              </w:rPr>
              <w:t>Giá trị</w:t>
            </w:r>
          </w:p>
        </w:tc>
        <w:tc>
          <w:tcPr>
            <w:tcW w:type="dxa" w:w="3024"/>
            <w:shd w:fill="1A3C6E"/>
          </w:tcPr>
          <w:p>
            <w:pPr>
              <w:jc w:val="center"/>
            </w:pPr>
            <w:r>
              <w:rPr>
                <w:rFonts w:ascii="Times New Roman" w:hAnsi="Times New Roman" w:eastAsia="Times New Roman"/>
                <w:b/>
                <w:color w:val="FFFFFF"/>
                <w:sz w:val="24"/>
              </w:rPr>
              <w:t>Mô tả</w:t>
            </w:r>
          </w:p>
        </w:tc>
      </w:tr>
      <w:tr>
        <w:tc>
          <w:tcPr>
            <w:tcW w:type="dxa" w:w="3024"/>
          </w:tcPr>
          <w:p>
            <w:pPr>
              <w:jc w:val="center"/>
            </w:pPr>
            <w:r>
              <w:rPr>
                <w:rFonts w:ascii="Times New Roman" w:hAnsi="Times New Roman" w:eastAsia="Times New Roman"/>
                <w:sz w:val="24"/>
              </w:rPr>
              <w:t>upsample_rates</w:t>
            </w:r>
          </w:p>
        </w:tc>
        <w:tc>
          <w:tcPr>
            <w:tcW w:type="dxa" w:w="3024"/>
          </w:tcPr>
          <w:p>
            <w:pPr>
              <w:jc w:val="center"/>
            </w:pPr>
            <w:r>
              <w:rPr>
                <w:rFonts w:ascii="Times New Roman" w:hAnsi="Times New Roman" w:eastAsia="Times New Roman"/>
                <w:sz w:val="24"/>
              </w:rPr>
              <w:t>[8, 8, 2, 2]</w:t>
            </w:r>
          </w:p>
        </w:tc>
        <w:tc>
          <w:tcPr>
            <w:tcW w:type="dxa" w:w="3024"/>
          </w:tcPr>
          <w:p>
            <w:pPr>
              <w:jc w:val="center"/>
            </w:pPr>
            <w:r>
              <w:rPr>
                <w:rFonts w:ascii="Times New Roman" w:hAnsi="Times New Roman" w:eastAsia="Times New Roman"/>
                <w:sz w:val="24"/>
              </w:rPr>
              <w:t>Tỷ lệ upsampling (tổng: 256 = hop_length)</w:t>
            </w:r>
          </w:p>
        </w:tc>
      </w:tr>
      <w:tr>
        <w:tc>
          <w:tcPr>
            <w:tcW w:type="dxa" w:w="3024"/>
            <w:shd w:fill="EBF0F7"/>
          </w:tcPr>
          <w:p>
            <w:pPr>
              <w:jc w:val="center"/>
            </w:pPr>
            <w:r>
              <w:rPr>
                <w:rFonts w:ascii="Times New Roman" w:hAnsi="Times New Roman" w:eastAsia="Times New Roman"/>
                <w:sz w:val="24"/>
              </w:rPr>
              <w:t>upsample_initial_channel</w:t>
            </w:r>
          </w:p>
        </w:tc>
        <w:tc>
          <w:tcPr>
            <w:tcW w:type="dxa" w:w="3024"/>
            <w:shd w:fill="EBF0F7"/>
          </w:tcPr>
          <w:p>
            <w:pPr>
              <w:jc w:val="center"/>
            </w:pPr>
            <w:r>
              <w:rPr>
                <w:rFonts w:ascii="Times New Roman" w:hAnsi="Times New Roman" w:eastAsia="Times New Roman"/>
                <w:sz w:val="24"/>
              </w:rPr>
              <w:t>512</w:t>
            </w:r>
          </w:p>
        </w:tc>
        <w:tc>
          <w:tcPr>
            <w:tcW w:type="dxa" w:w="3024"/>
            <w:shd w:fill="EBF0F7"/>
          </w:tcPr>
          <w:p>
            <w:pPr>
              <w:jc w:val="center"/>
            </w:pPr>
            <w:r>
              <w:rPr>
                <w:rFonts w:ascii="Times New Roman" w:hAnsi="Times New Roman" w:eastAsia="Times New Roman"/>
                <w:sz w:val="24"/>
              </w:rPr>
              <w:t>Số kênh đầu vào upsampling</w:t>
            </w:r>
          </w:p>
        </w:tc>
      </w:tr>
      <w:tr>
        <w:tc>
          <w:tcPr>
            <w:tcW w:type="dxa" w:w="3024"/>
          </w:tcPr>
          <w:p>
            <w:pPr>
              <w:jc w:val="center"/>
            </w:pPr>
            <w:r>
              <w:rPr>
                <w:rFonts w:ascii="Times New Roman" w:hAnsi="Times New Roman" w:eastAsia="Times New Roman"/>
                <w:sz w:val="24"/>
              </w:rPr>
              <w:t>upsample_kernel_sizes</w:t>
            </w:r>
          </w:p>
        </w:tc>
        <w:tc>
          <w:tcPr>
            <w:tcW w:type="dxa" w:w="3024"/>
          </w:tcPr>
          <w:p>
            <w:pPr>
              <w:jc w:val="center"/>
            </w:pPr>
            <w:r>
              <w:rPr>
                <w:rFonts w:ascii="Times New Roman" w:hAnsi="Times New Roman" w:eastAsia="Times New Roman"/>
                <w:sz w:val="24"/>
              </w:rPr>
              <w:t>[16, 16, 4, 4]</w:t>
            </w:r>
          </w:p>
        </w:tc>
        <w:tc>
          <w:tcPr>
            <w:tcW w:type="dxa" w:w="3024"/>
          </w:tcPr>
          <w:p>
            <w:pPr>
              <w:jc w:val="center"/>
            </w:pPr>
            <w:r>
              <w:rPr>
                <w:rFonts w:ascii="Times New Roman" w:hAnsi="Times New Roman" w:eastAsia="Times New Roman"/>
                <w:sz w:val="24"/>
              </w:rPr>
              <w:t>Kích thước kernel upsampling</w:t>
            </w:r>
          </w:p>
        </w:tc>
      </w:tr>
      <w:tr>
        <w:tc>
          <w:tcPr>
            <w:tcW w:type="dxa" w:w="3024"/>
            <w:shd w:fill="EBF0F7"/>
          </w:tcPr>
          <w:p>
            <w:pPr>
              <w:jc w:val="center"/>
            </w:pPr>
            <w:r>
              <w:rPr>
                <w:rFonts w:ascii="Times New Roman" w:hAnsi="Times New Roman" w:eastAsia="Times New Roman"/>
                <w:sz w:val="24"/>
              </w:rPr>
              <w:t>resblock_kernel_sizes</w:t>
            </w:r>
          </w:p>
        </w:tc>
        <w:tc>
          <w:tcPr>
            <w:tcW w:type="dxa" w:w="3024"/>
            <w:shd w:fill="EBF0F7"/>
          </w:tcPr>
          <w:p>
            <w:pPr>
              <w:jc w:val="center"/>
            </w:pPr>
            <w:r>
              <w:rPr>
                <w:rFonts w:ascii="Times New Roman" w:hAnsi="Times New Roman" w:eastAsia="Times New Roman"/>
                <w:sz w:val="24"/>
              </w:rPr>
              <w:t>[3, 7, 11]</w:t>
            </w:r>
          </w:p>
        </w:tc>
        <w:tc>
          <w:tcPr>
            <w:tcW w:type="dxa" w:w="3024"/>
            <w:shd w:fill="EBF0F7"/>
          </w:tcPr>
          <w:p>
            <w:pPr>
              <w:jc w:val="center"/>
            </w:pPr>
            <w:r>
              <w:rPr>
                <w:rFonts w:ascii="Times New Roman" w:hAnsi="Times New Roman" w:eastAsia="Times New Roman"/>
                <w:sz w:val="24"/>
              </w:rPr>
              <w:t>Kích thước kernel ResBlock</w:t>
            </w:r>
          </w:p>
        </w:tc>
      </w:tr>
      <w:tr>
        <w:tc>
          <w:tcPr>
            <w:tcW w:type="dxa" w:w="3024"/>
          </w:tcPr>
          <w:p>
            <w:pPr>
              <w:jc w:val="center"/>
            </w:pPr>
            <w:r>
              <w:rPr>
                <w:rFonts w:ascii="Times New Roman" w:hAnsi="Times New Roman" w:eastAsia="Times New Roman"/>
                <w:sz w:val="24"/>
              </w:rPr>
              <w:t>resblock_dilation_sizes</w:t>
            </w:r>
          </w:p>
        </w:tc>
        <w:tc>
          <w:tcPr>
            <w:tcW w:type="dxa" w:w="3024"/>
          </w:tcPr>
          <w:p>
            <w:pPr>
              <w:jc w:val="center"/>
            </w:pPr>
            <w:r>
              <w:rPr>
                <w:rFonts w:ascii="Times New Roman" w:hAnsi="Times New Roman" w:eastAsia="Times New Roman"/>
                <w:sz w:val="24"/>
              </w:rPr>
              <w:t>[[1,3,5]×3]</w:t>
            </w:r>
          </w:p>
        </w:tc>
        <w:tc>
          <w:tcPr>
            <w:tcW w:type="dxa" w:w="3024"/>
          </w:tcPr>
          <w:p>
            <w:pPr>
              <w:jc w:val="center"/>
            </w:pPr>
            <w:r>
              <w:rPr>
                <w:rFonts w:ascii="Times New Roman" w:hAnsi="Times New Roman" w:eastAsia="Times New Roman"/>
                <w:sz w:val="24"/>
              </w:rPr>
              <w:t>Hệ số dilation trong ResBlock</w:t>
            </w:r>
          </w:p>
        </w:tc>
      </w:tr>
    </w:tbl>
    <w:p>
      <w:pPr>
        <w:spacing w:after="120" w:before="0" w:lineRule="auto" w:line="360"/>
        <w:ind w:firstLine="720"/>
        <w:jc w:val="both"/>
      </w:pPr>
      <w:r>
        <w:rPr>
          <w:rFonts w:ascii="Times New Roman" w:hAnsi="Times New Roman" w:eastAsia="Times New Roman"/>
          <w:b w:val="0"/>
          <w:i w:val="0"/>
          <w:sz w:val="26"/>
        </w:rPr>
        <w:t>HiFi-GAN Decoder bao gồm chuỗi các lớp Transposed Convolution (để upsample) xen kẽ với Multi-Receptive Field Fusion (MRF) blocks. Mỗi MRF block chứa nhiều ResBlock với kernel sizes khác nhau (3, 7, 11) và dilation rates khác nhau (1, 3, 5), cho phép mô hình capture được cả thông tin cục bộ và toàn cục của tín hiệu âm thanh.</w:t>
      </w:r>
    </w:p>
    <w:p>
      <w:pPr>
        <w:spacing w:after="120" w:before="0" w:lineRule="auto" w:line="360"/>
        <w:ind w:firstLine="720"/>
        <w:jc w:val="both"/>
      </w:pPr>
      <w:r>
        <w:rPr>
          <w:rFonts w:ascii="Times New Roman" w:hAnsi="Times New Roman" w:eastAsia="Times New Roman"/>
          <w:b w:val="0"/>
          <w:i w:val="0"/>
          <w:sz w:val="26"/>
        </w:rPr>
        <w:t>Tỷ lệ upsampling tổng cộng là 8 × 8 × 2 × 2 = 256, tương ứng với hop_length = 256 trong quá trình trích xuất spectrogram. Điều này đảm bảo rằng mỗi frame trong latent representation được mở rộng thành đúng 256 audio samples.</w:t>
      </w:r>
    </w:p>
    <w:p>
      <w:pPr>
        <w:pStyle w:val="Heading2"/>
        <w:spacing w:before="360" w:after="160"/>
      </w:pPr>
      <w:r>
        <w:rPr>
          <w:rFonts w:ascii="Times New Roman" w:hAnsi="Times New Roman" w:eastAsia="Times New Roman"/>
          <w:color w:val="2C5A8A"/>
          <w:sz w:val="28"/>
        </w:rPr>
        <w:t>3.5. Stochastic Duration Predictor</w:t>
      </w:r>
    </w:p>
    <w:p>
      <w:pPr>
        <w:spacing w:after="120" w:before="0" w:lineRule="auto" w:line="360"/>
        <w:ind w:firstLine="720"/>
        <w:jc w:val="both"/>
      </w:pPr>
      <w:r>
        <w:rPr>
          <w:rFonts w:ascii="Times New Roman" w:hAnsi="Times New Roman" w:eastAsia="Times New Roman"/>
          <w:b w:val="0"/>
          <w:i w:val="0"/>
          <w:sz w:val="26"/>
        </w:rPr>
        <w:t>Stochastic Duration Predictor (SDP) dự đoán thời lượng phát âm (duration) cho mỗi phoneme đầu vào. Khác với deterministic duration predictor (như trong FastSpeech), SDP sử dụng mô hình flow-based để sinh duration từ một phân phối, cho phép tạo ra biến thể ngữ điệu tự nhiên hơn ở mỗi lần inference.</w:t>
      </w:r>
    </w:p>
    <w:p>
      <w:pPr>
        <w:spacing w:after="120" w:before="0" w:lineRule="auto" w:line="360"/>
        <w:ind w:firstLine="720"/>
        <w:jc w:val="both"/>
      </w:pPr>
      <w:r>
        <w:rPr>
          <w:rFonts w:ascii="Times New Roman" w:hAnsi="Times New Roman" w:eastAsia="Times New Roman"/>
          <w:b w:val="0"/>
          <w:i w:val="0"/>
          <w:sz w:val="26"/>
        </w:rPr>
        <w:t>Các tham số inference của SDP:</w:t>
      </w:r>
    </w:p>
    <w:p>
      <w:pPr>
        <w:pStyle w:val="ListBullet"/>
        <w:spacing w:after="60" w:lineRule="auto" w:line="360"/>
      </w:pPr>
      <w:r>
        <w:rPr>
          <w:rFonts w:ascii="Times New Roman" w:hAnsi="Times New Roman" w:eastAsia="Times New Roman"/>
          <w:sz w:val="26"/>
        </w:rPr>
        <w:t>noise_scale = 0.667: Kiểm soát mức độ biến thiên của giọng nói. Giá trị cao hơn tạo giọng biểu cảm hơn nhưng có thể kém ổn định.</w:t>
      </w:r>
    </w:p>
    <w:p>
      <w:pPr>
        <w:pStyle w:val="ListBullet"/>
        <w:spacing w:after="60" w:lineRule="auto" w:line="360"/>
      </w:pPr>
      <w:r>
        <w:rPr>
          <w:rFonts w:ascii="Times New Roman" w:hAnsi="Times New Roman" w:eastAsia="Times New Roman"/>
          <w:sz w:val="26"/>
        </w:rPr>
        <w:t>noise_w = 0.8: Kiểm soát biến thiên của duration. Giá trị cao hơn tạo nhịp nói đa dạng hơn.</w:t>
      </w:r>
    </w:p>
    <w:p>
      <w:pPr>
        <w:pStyle w:val="ListBullet"/>
        <w:spacing w:after="60" w:lineRule="auto" w:line="360"/>
      </w:pPr>
      <w:r>
        <w:rPr>
          <w:rFonts w:ascii="Times New Roman" w:hAnsi="Times New Roman" w:eastAsia="Times New Roman"/>
          <w:sz w:val="26"/>
        </w:rPr>
        <w:t>length_scale = 1.0: Kiểm soát tốc độ nói. Giá trị &gt; 1 nói chậm hơn, &lt; 1 nói nhanh hơn.</w:t>
      </w:r>
    </w:p>
    <w:p>
      <w:pPr>
        <w:pStyle w:val="Heading2"/>
        <w:spacing w:before="360" w:after="160"/>
      </w:pPr>
      <w:r>
        <w:rPr>
          <w:rFonts w:ascii="Times New Roman" w:hAnsi="Times New Roman" w:eastAsia="Times New Roman"/>
          <w:color w:val="2C5A8A"/>
          <w:sz w:val="28"/>
        </w:rPr>
        <w:t>3.6. Normalizing Flow</w:t>
      </w:r>
    </w:p>
    <w:p>
      <w:pPr>
        <w:spacing w:after="120" w:before="0" w:lineRule="auto" w:line="360"/>
        <w:ind w:firstLine="720"/>
        <w:jc w:val="both"/>
      </w:pPr>
      <w:r>
        <w:rPr>
          <w:rFonts w:ascii="Times New Roman" w:hAnsi="Times New Roman" w:eastAsia="Times New Roman"/>
          <w:b w:val="0"/>
          <w:i w:val="0"/>
          <w:sz w:val="26"/>
        </w:rPr>
        <w:t>Normalizing Flow là kỹ thuật cho phép chuyển đổi một phân phối đơn giản (ví dụ: Gaussian) thành phân phối phức tạp hơn thông qua chuỗi các biến đổi khả nghịch (invertible transformations). Trong VITS, Normalizing Flow đóng vai trò cầu nối giữa phân phối prior p(z|c) và phân phối posterior q(z|x).</w:t>
      </w:r>
    </w:p>
    <w:p>
      <w:pPr>
        <w:spacing w:after="120" w:before="0" w:lineRule="auto" w:line="360"/>
        <w:ind w:firstLine="720"/>
        <w:jc w:val="both"/>
      </w:pPr>
      <w:r>
        <w:rPr>
          <w:rFonts w:ascii="Times New Roman" w:hAnsi="Times New Roman" w:eastAsia="Times New Roman"/>
          <w:b w:val="0"/>
          <w:i w:val="0"/>
          <w:sz w:val="26"/>
        </w:rPr>
        <w:t>Cụ thể, trong quá trình huấn luyện, latent variable z được sample từ posterior q(z|x), sau đó đi qua Normalizing Flow theo chiều thuận (forward) để chuyển sang không gian latent của prior. Trong quá trình inference, z được sample từ prior p(z|c) và đi qua Normalizing Flow theo chiều nghịch (inverse) để chuyển về không gian latent mà HiFi-GAN Decoder có thể giải mã.</w:t>
      </w:r>
    </w:p>
    <w:p>
      <w:pPr>
        <w:spacing w:after="120" w:before="0" w:lineRule="auto" w:line="360"/>
        <w:ind w:firstLine="720"/>
        <w:jc w:val="both"/>
      </w:pPr>
      <w:r>
        <w:rPr>
          <w:rFonts w:ascii="Times New Roman" w:hAnsi="Times New Roman" w:eastAsia="Times New Roman"/>
          <w:b w:val="0"/>
          <w:i w:val="0"/>
          <w:sz w:val="26"/>
        </w:rPr>
        <w:t>Normalizing Flow trong VITS sử dụng affine coupling layers kết hợp với WaveNet-style residual blocks. Nhờ tính chất khả nghịch, Flow cho phép tính chính xác log-likelihood, từ đó cải thiện chất lượng huấn luyện thông qua maximum likelihood estimation.</w:t>
      </w:r>
    </w:p>
    <w:p>
      <w:pPr>
        <w:pStyle w:val="Heading2"/>
        <w:spacing w:before="360" w:after="160"/>
      </w:pPr>
      <w:r>
        <w:rPr>
          <w:rFonts w:ascii="Times New Roman" w:hAnsi="Times New Roman" w:eastAsia="Times New Roman"/>
          <w:color w:val="2C5A8A"/>
          <w:sz w:val="28"/>
        </w:rPr>
        <w:t>3.7. Hàm mất mát (Loss Functions)</w:t>
      </w:r>
    </w:p>
    <w:p>
      <w:pPr>
        <w:spacing w:after="120" w:before="0" w:lineRule="auto" w:line="360"/>
        <w:ind w:firstLine="720"/>
        <w:jc w:val="both"/>
      </w:pPr>
      <w:r>
        <w:rPr>
          <w:rFonts w:ascii="Times New Roman" w:hAnsi="Times New Roman" w:eastAsia="Times New Roman"/>
          <w:b w:val="0"/>
          <w:i w:val="0"/>
          <w:sz w:val="26"/>
        </w:rPr>
        <w:t>Quá trình huấn luyện VITS sử dụng tổng hợp nhiều hàm mất mát, bao gồm:</w:t>
      </w:r>
    </w:p>
    <w:p>
      <w:pPr>
        <w:spacing w:after="120" w:before="0" w:lineRule="auto" w:line="360"/>
        <w:jc w:val="both"/>
      </w:pPr>
      <w:r>
        <w:rPr>
          <w:rFonts w:ascii="Times New Roman" w:hAnsi="Times New Roman" w:eastAsia="Times New Roman"/>
          <w:b/>
          <w:i w:val="0"/>
          <w:sz w:val="26"/>
        </w:rPr>
        <w:t>a) Reconstruction Loss (Mel-spectrogram Loss):</w:t>
      </w:r>
    </w:p>
    <w:p>
      <w:pPr>
        <w:spacing w:after="120" w:before="0" w:lineRule="auto" w:line="360"/>
        <w:ind w:firstLine="720"/>
        <w:jc w:val="both"/>
      </w:pPr>
      <w:r>
        <w:rPr>
          <w:rFonts w:ascii="Times New Roman" w:hAnsi="Times New Roman" w:eastAsia="Times New Roman"/>
          <w:b w:val="0"/>
          <w:i w:val="0"/>
          <w:sz w:val="26"/>
        </w:rPr>
        <w:t>Đo lường sự khác biệt giữa mel-spectrogram của audio tổng hợp và audio thật. Hệ số c_mel = 45, cho thấy reconstruction loss được đánh trọng số rất cao trong tổng loss, nhấn mạnh tầm quan trọng của việc tái tạo chính xác đặc trưng âm thanh.</w:t>
      </w:r>
    </w:p>
    <w:p>
      <w:pPr>
        <w:spacing w:after="120" w:before="0" w:lineRule="auto" w:line="360"/>
        <w:jc w:val="both"/>
      </w:pPr>
      <w:r>
        <w:rPr>
          <w:rFonts w:ascii="Times New Roman" w:hAnsi="Times New Roman" w:eastAsia="Times New Roman"/>
          <w:b/>
          <w:i w:val="0"/>
          <w:sz w:val="26"/>
        </w:rPr>
        <w:t>b) KL Divergence Loss:</w:t>
      </w:r>
    </w:p>
    <w:p>
      <w:pPr>
        <w:spacing w:after="120" w:before="0" w:lineRule="auto" w:line="360"/>
        <w:ind w:firstLine="720"/>
        <w:jc w:val="both"/>
      </w:pPr>
      <w:r>
        <w:rPr>
          <w:rFonts w:ascii="Times New Roman" w:hAnsi="Times New Roman" w:eastAsia="Times New Roman"/>
          <w:b w:val="0"/>
          <w:i w:val="0"/>
          <w:sz w:val="26"/>
        </w:rPr>
        <w:t>Đo lường khoảng cách giữa phân phối posterior q(z|x) và prior p(z|c). Hệ số c_kl = 1.0. KL loss đảm bảo rằng phân phối prior (từ text encoder) học được cách xấp xỉ tốt phân phối posterior (từ audio thật), cho phép inference chỉ từ text.</w:t>
      </w:r>
    </w:p>
    <w:p>
      <w:pPr>
        <w:spacing w:after="120" w:before="0" w:lineRule="auto" w:line="360"/>
        <w:jc w:val="both"/>
      </w:pPr>
      <w:r>
        <w:rPr>
          <w:rFonts w:ascii="Times New Roman" w:hAnsi="Times New Roman" w:eastAsia="Times New Roman"/>
          <w:b/>
          <w:i w:val="0"/>
          <w:sz w:val="26"/>
        </w:rPr>
        <w:t>c) Adversarial Loss (GAN Loss):</w:t>
      </w:r>
    </w:p>
    <w:p>
      <w:pPr>
        <w:spacing w:after="120" w:before="0" w:lineRule="auto" w:line="360"/>
        <w:ind w:firstLine="720"/>
        <w:jc w:val="both"/>
      </w:pPr>
      <w:r>
        <w:rPr>
          <w:rFonts w:ascii="Times New Roman" w:hAnsi="Times New Roman" w:eastAsia="Times New Roman"/>
          <w:b w:val="0"/>
          <w:i w:val="0"/>
          <w:sz w:val="26"/>
        </w:rPr>
        <w:t>VITS sử dụng multi-period discriminator (MPD) tương tự HiFi-GAN để phân biệt audio thật và audio tổng hợp. Generator (decoder) được huấn luyện để "lừa" discriminator, trong khi discriminator được huấn luyện để phân biệt tốt hơn. Quá trình adversarial training này giúp cải thiện đáng kể chất lượng audio đầu ra.</w:t>
      </w:r>
    </w:p>
    <w:p>
      <w:pPr>
        <w:spacing w:after="120" w:before="0" w:lineRule="auto" w:line="360"/>
        <w:jc w:val="both"/>
      </w:pPr>
      <w:r>
        <w:rPr>
          <w:rFonts w:ascii="Times New Roman" w:hAnsi="Times New Roman" w:eastAsia="Times New Roman"/>
          <w:b/>
          <w:i w:val="0"/>
          <w:sz w:val="26"/>
        </w:rPr>
        <w:t>d) Feature Matching Loss:</w:t>
      </w:r>
    </w:p>
    <w:p>
      <w:pPr>
        <w:spacing w:after="120" w:before="0" w:lineRule="auto" w:line="360"/>
        <w:ind w:firstLine="720"/>
        <w:jc w:val="both"/>
      </w:pPr>
      <w:r>
        <w:rPr>
          <w:rFonts w:ascii="Times New Roman" w:hAnsi="Times New Roman" w:eastAsia="Times New Roman"/>
          <w:b w:val="0"/>
          <w:i w:val="0"/>
          <w:sz w:val="26"/>
        </w:rPr>
        <w:t>Tính khoảng cách L1 giữa feature maps trung gian của discriminator khi nhận audio thật và audio tổng hợp. Loss này giúp ổn định quá trình huấn luyện GAN và cải thiện chất lượng chi tiết của giọng nói.</w:t>
      </w:r>
    </w:p>
    <w:p>
      <w:pPr>
        <w:spacing w:after="120" w:before="0" w:lineRule="auto" w:line="360"/>
        <w:jc w:val="both"/>
      </w:pPr>
      <w:r>
        <w:rPr>
          <w:rFonts w:ascii="Times New Roman" w:hAnsi="Times New Roman" w:eastAsia="Times New Roman"/>
          <w:b/>
          <w:i w:val="0"/>
          <w:sz w:val="26"/>
        </w:rPr>
        <w:t>e) Duration Loss:</w:t>
      </w:r>
    </w:p>
    <w:p>
      <w:pPr>
        <w:spacing w:after="120" w:before="0" w:lineRule="auto" w:line="360"/>
        <w:ind w:firstLine="720"/>
        <w:jc w:val="both"/>
      </w:pPr>
      <w:r>
        <w:rPr>
          <w:rFonts w:ascii="Times New Roman" w:hAnsi="Times New Roman" w:eastAsia="Times New Roman"/>
          <w:b w:val="0"/>
          <w:i w:val="0"/>
          <w:sz w:val="26"/>
        </w:rPr>
        <w:t>Huấn luyện Stochastic Duration Predictor để dự đoán chính xác thời lượng phát âm của mỗi phoneme, sử dụng duration ground truth được trích xuất từ Monotonic Alignment Search (MAS) trong quá trình huấn luyện.</w:t>
      </w:r>
    </w:p>
    <w:p>
      <w:r>
        <w:br w:type="page"/>
      </w:r>
    </w:p>
    <w:p>
      <w:pPr>
        <w:pStyle w:val="Heading1"/>
        <w:spacing w:before="360" w:after="160"/>
      </w:pPr>
      <w:r>
        <w:rPr>
          <w:rFonts w:ascii="Times New Roman" w:hAnsi="Times New Roman" w:eastAsia="Times New Roman"/>
          <w:color w:val="1A3C6E"/>
          <w:sz w:val="32"/>
        </w:rPr>
        <w:t>CHƯƠNG 4: DỮ LIỆU VÀ MÔI TRƯỜNG HUẤN LUYỆN</w:t>
      </w:r>
    </w:p>
    <w:p>
      <w:pPr>
        <w:pStyle w:val="Heading2"/>
        <w:spacing w:before="360" w:after="160"/>
      </w:pPr>
      <w:r>
        <w:rPr>
          <w:rFonts w:ascii="Times New Roman" w:hAnsi="Times New Roman" w:eastAsia="Times New Roman"/>
          <w:color w:val="2C5A8A"/>
          <w:sz w:val="28"/>
        </w:rPr>
        <w:t>4.1. Giới thiệu bộ dữ liệu VIVOS</w:t>
      </w:r>
    </w:p>
    <w:p>
      <w:pPr>
        <w:spacing w:after="120" w:before="0" w:lineRule="auto" w:line="360"/>
        <w:ind w:firstLine="720"/>
        <w:jc w:val="both"/>
      </w:pPr>
      <w:r>
        <w:rPr>
          <w:rFonts w:ascii="Times New Roman" w:hAnsi="Times New Roman" w:eastAsia="Times New Roman"/>
          <w:b w:val="0"/>
          <w:i w:val="0"/>
          <w:sz w:val="26"/>
        </w:rPr>
        <w:t>VIVOS là bộ dữ liệu tiếng nói tiếng Việt được phát triển bởi AILab, Trường Đại học Khoa học Tự nhiên, Đại học Quốc gia TP. Hồ Chí Minh (HCMUS). Bộ dữ liệu này được thiết kế ban đầu cho bài toán nhận dạng giọng nói (Automatic Speech Recognition – ASR) và bao gồm nhiều giọng đọc (multi-speaker) với nội dung đa dạng.</w:t>
      </w:r>
    </w:p>
    <w:p>
      <w:pPr>
        <w:spacing w:after="120" w:before="0" w:lineRule="auto" w:line="360"/>
        <w:ind w:firstLine="720"/>
        <w:jc w:val="both"/>
      </w:pPr>
      <w:r>
        <w:rPr>
          <w:rFonts w:ascii="Times New Roman" w:hAnsi="Times New Roman" w:eastAsia="Times New Roman"/>
          <w:b w:val="0"/>
          <w:i w:val="0"/>
          <w:sz w:val="26"/>
        </w:rPr>
        <w:t>Trong dự án này, chúng tôi sử dụng một subset của VIVOS, cụ thể là speaker VIVOSSPK01, để huấn luyện mô hình VITS single-speaker. Chi tiết bộ dữ liệu được trình bày trong Bảng 4.1.</w:t>
      </w:r>
    </w:p>
    <w:p>
      <w:pPr>
        <w:spacing w:after="120" w:before="200" w:lineRule="auto" w:line="360"/>
        <w:jc w:val="center"/>
      </w:pPr>
      <w:r>
        <w:rPr>
          <w:rFonts w:ascii="Times New Roman" w:hAnsi="Times New Roman" w:eastAsia="Times New Roman"/>
          <w:b/>
          <w:i/>
          <w:sz w:val="26"/>
        </w:rPr>
        <w:t>Bảng 4.1: Thông số bộ dữ liệu VIVOS SPK01</w:t>
      </w:r>
    </w:p>
    <w:tbl>
      <w:tblPr>
        <w:tblStyle w:val="TableGrid"/>
        <w:tblW w:type="auto" w:w="0"/>
        <w:jc w:val="center"/>
        <w:tblLook w:firstColumn="1" w:firstRow="1" w:lastColumn="0" w:lastRow="0" w:noHBand="0" w:noVBand="1" w:val="04A0"/>
      </w:tblPr>
      <w:tblGrid>
        <w:gridCol w:w="4535"/>
        <w:gridCol w:w="4535"/>
      </w:tblGrid>
      <w:tr>
        <w:tc>
          <w:tcPr>
            <w:tcW w:type="dxa" w:w="2835"/>
            <w:shd w:fill="1A3C6E"/>
          </w:tcPr>
          <w:p>
            <w:pPr>
              <w:jc w:val="center"/>
            </w:pPr>
            <w:r>
              <w:rPr>
                <w:rFonts w:ascii="Times New Roman" w:hAnsi="Times New Roman" w:eastAsia="Times New Roman"/>
                <w:b/>
                <w:color w:val="FFFFFF"/>
                <w:sz w:val="24"/>
              </w:rPr>
              <w:t>Thông số</w:t>
            </w:r>
          </w:p>
        </w:tc>
        <w:tc>
          <w:tcPr>
            <w:tcW w:type="dxa" w:w="5669"/>
            <w:shd w:fill="1A3C6E"/>
          </w:tcPr>
          <w:p>
            <w:pPr>
              <w:jc w:val="center"/>
            </w:pPr>
            <w:r>
              <w:rPr>
                <w:rFonts w:ascii="Times New Roman" w:hAnsi="Times New Roman" w:eastAsia="Times New Roman"/>
                <w:b/>
                <w:color w:val="FFFFFF"/>
                <w:sz w:val="24"/>
              </w:rPr>
              <w:t>Giá trị</w:t>
            </w:r>
          </w:p>
        </w:tc>
      </w:tr>
      <w:tr>
        <w:tc>
          <w:tcPr>
            <w:tcW w:type="dxa" w:w="2835"/>
          </w:tcPr>
          <w:p>
            <w:pPr>
              <w:jc w:val="center"/>
            </w:pPr>
            <w:r>
              <w:rPr>
                <w:rFonts w:ascii="Times New Roman" w:hAnsi="Times New Roman" w:eastAsia="Times New Roman"/>
                <w:sz w:val="24"/>
              </w:rPr>
              <w:t>Nguồn dữ liệu</w:t>
            </w:r>
          </w:p>
        </w:tc>
        <w:tc>
          <w:tcPr>
            <w:tcW w:type="dxa" w:w="5669"/>
          </w:tcPr>
          <w:p>
            <w:pPr>
              <w:jc w:val="center"/>
            </w:pPr>
            <w:r>
              <w:rPr>
                <w:rFonts w:ascii="Times New Roman" w:hAnsi="Times New Roman" w:eastAsia="Times New Roman"/>
                <w:sz w:val="24"/>
              </w:rPr>
              <w:t>VIVOS (AILab – HCMUS)</w:t>
            </w:r>
          </w:p>
        </w:tc>
      </w:tr>
      <w:tr>
        <w:tc>
          <w:tcPr>
            <w:tcW w:type="dxa" w:w="2835"/>
            <w:shd w:fill="EBF0F7"/>
          </w:tcPr>
          <w:p>
            <w:pPr>
              <w:jc w:val="center"/>
            </w:pPr>
            <w:r>
              <w:rPr>
                <w:rFonts w:ascii="Times New Roman" w:hAnsi="Times New Roman" w:eastAsia="Times New Roman"/>
                <w:sz w:val="24"/>
              </w:rPr>
              <w:t>Speaker</w:t>
            </w:r>
          </w:p>
        </w:tc>
        <w:tc>
          <w:tcPr>
            <w:tcW w:type="dxa" w:w="5669"/>
            <w:shd w:fill="EBF0F7"/>
          </w:tcPr>
          <w:p>
            <w:pPr>
              <w:jc w:val="center"/>
            </w:pPr>
            <w:r>
              <w:rPr>
                <w:rFonts w:ascii="Times New Roman" w:hAnsi="Times New Roman" w:eastAsia="Times New Roman"/>
                <w:sz w:val="24"/>
              </w:rPr>
              <w:t>VIVOSSPK01 (single speaker)</w:t>
            </w:r>
          </w:p>
        </w:tc>
      </w:tr>
      <w:tr>
        <w:tc>
          <w:tcPr>
            <w:tcW w:type="dxa" w:w="2835"/>
          </w:tcPr>
          <w:p>
            <w:pPr>
              <w:jc w:val="center"/>
            </w:pPr>
            <w:r>
              <w:rPr>
                <w:rFonts w:ascii="Times New Roman" w:hAnsi="Times New Roman" w:eastAsia="Times New Roman"/>
                <w:sz w:val="24"/>
              </w:rPr>
              <w:t>Số lượng câu</w:t>
            </w:r>
          </w:p>
        </w:tc>
        <w:tc>
          <w:tcPr>
            <w:tcW w:type="dxa" w:w="5669"/>
          </w:tcPr>
          <w:p>
            <w:pPr>
              <w:jc w:val="center"/>
            </w:pPr>
            <w:r>
              <w:rPr>
                <w:rFonts w:ascii="Times New Roman" w:hAnsi="Times New Roman" w:eastAsia="Times New Roman"/>
                <w:sz w:val="24"/>
              </w:rPr>
              <w:t>250 câu</w:t>
            </w:r>
          </w:p>
        </w:tc>
      </w:tr>
      <w:tr>
        <w:tc>
          <w:tcPr>
            <w:tcW w:type="dxa" w:w="2835"/>
            <w:shd w:fill="EBF0F7"/>
          </w:tcPr>
          <w:p>
            <w:pPr>
              <w:jc w:val="center"/>
            </w:pPr>
            <w:r>
              <w:rPr>
                <w:rFonts w:ascii="Times New Roman" w:hAnsi="Times New Roman" w:eastAsia="Times New Roman"/>
                <w:sz w:val="24"/>
              </w:rPr>
              <w:t>Tổng thời lượng</w:t>
            </w:r>
          </w:p>
        </w:tc>
        <w:tc>
          <w:tcPr>
            <w:tcW w:type="dxa" w:w="5669"/>
            <w:shd w:fill="EBF0F7"/>
          </w:tcPr>
          <w:p>
            <w:pPr>
              <w:jc w:val="center"/>
            </w:pPr>
            <w:r>
              <w:rPr>
                <w:rFonts w:ascii="Times New Roman" w:hAnsi="Times New Roman" w:eastAsia="Times New Roman"/>
                <w:sz w:val="24"/>
              </w:rPr>
              <w:t>~10 phút</w:t>
            </w:r>
          </w:p>
        </w:tc>
      </w:tr>
      <w:tr>
        <w:tc>
          <w:tcPr>
            <w:tcW w:type="dxa" w:w="2835"/>
          </w:tcPr>
          <w:p>
            <w:pPr>
              <w:jc w:val="center"/>
            </w:pPr>
            <w:r>
              <w:rPr>
                <w:rFonts w:ascii="Times New Roman" w:hAnsi="Times New Roman" w:eastAsia="Times New Roman"/>
                <w:sz w:val="24"/>
              </w:rPr>
              <w:t>Sample rate</w:t>
            </w:r>
          </w:p>
        </w:tc>
        <w:tc>
          <w:tcPr>
            <w:tcW w:type="dxa" w:w="5669"/>
          </w:tcPr>
          <w:p>
            <w:pPr>
              <w:jc w:val="center"/>
            </w:pPr>
            <w:r>
              <w:rPr>
                <w:rFonts w:ascii="Times New Roman" w:hAnsi="Times New Roman" w:eastAsia="Times New Roman"/>
                <w:sz w:val="24"/>
              </w:rPr>
              <w:t>22050 Hz</w:t>
            </w:r>
          </w:p>
        </w:tc>
      </w:tr>
      <w:tr>
        <w:tc>
          <w:tcPr>
            <w:tcW w:type="dxa" w:w="2835"/>
            <w:shd w:fill="EBF0F7"/>
          </w:tcPr>
          <w:p>
            <w:pPr>
              <w:jc w:val="center"/>
            </w:pPr>
            <w:r>
              <w:rPr>
                <w:rFonts w:ascii="Times New Roman" w:hAnsi="Times New Roman" w:eastAsia="Times New Roman"/>
                <w:sz w:val="24"/>
              </w:rPr>
              <w:t>Định dạng audio</w:t>
            </w:r>
          </w:p>
        </w:tc>
        <w:tc>
          <w:tcPr>
            <w:tcW w:type="dxa" w:w="5669"/>
            <w:shd w:fill="EBF0F7"/>
          </w:tcPr>
          <w:p>
            <w:pPr>
              <w:jc w:val="center"/>
            </w:pPr>
            <w:r>
              <w:rPr>
                <w:rFonts w:ascii="Times New Roman" w:hAnsi="Times New Roman" w:eastAsia="Times New Roman"/>
                <w:sz w:val="24"/>
              </w:rPr>
              <w:t>WAV 16-bit mono</w:t>
            </w:r>
          </w:p>
        </w:tc>
      </w:tr>
      <w:tr>
        <w:tc>
          <w:tcPr>
            <w:tcW w:type="dxa" w:w="2835"/>
          </w:tcPr>
          <w:p>
            <w:pPr>
              <w:jc w:val="center"/>
            </w:pPr>
            <w:r>
              <w:rPr>
                <w:rFonts w:ascii="Times New Roman" w:hAnsi="Times New Roman" w:eastAsia="Times New Roman"/>
                <w:sz w:val="24"/>
              </w:rPr>
              <w:t>Text cleaners</w:t>
            </w:r>
          </w:p>
        </w:tc>
        <w:tc>
          <w:tcPr>
            <w:tcW w:type="dxa" w:w="5669"/>
          </w:tcPr>
          <w:p>
            <w:pPr>
              <w:jc w:val="center"/>
            </w:pPr>
            <w:r>
              <w:rPr>
                <w:rFonts w:ascii="Times New Roman" w:hAnsi="Times New Roman" w:eastAsia="Times New Roman"/>
                <w:sz w:val="24"/>
              </w:rPr>
              <w:t>vietnamese_cleaners</w:t>
            </w:r>
          </w:p>
        </w:tc>
      </w:tr>
      <w:tr>
        <w:tc>
          <w:tcPr>
            <w:tcW w:type="dxa" w:w="2835"/>
            <w:shd w:fill="EBF0F7"/>
          </w:tcPr>
          <w:p>
            <w:pPr>
              <w:jc w:val="center"/>
            </w:pPr>
            <w:r>
              <w:rPr>
                <w:rFonts w:ascii="Times New Roman" w:hAnsi="Times New Roman" w:eastAsia="Times New Roman"/>
                <w:sz w:val="24"/>
              </w:rPr>
              <w:t>Add blank</w:t>
            </w:r>
          </w:p>
        </w:tc>
        <w:tc>
          <w:tcPr>
            <w:tcW w:type="dxa" w:w="5669"/>
            <w:shd w:fill="EBF0F7"/>
          </w:tcPr>
          <w:p>
            <w:pPr>
              <w:jc w:val="center"/>
            </w:pPr>
            <w:r>
              <w:rPr>
                <w:rFonts w:ascii="Times New Roman" w:hAnsi="Times New Roman" w:eastAsia="Times New Roman"/>
                <w:sz w:val="24"/>
              </w:rPr>
              <w:t>True</w:t>
            </w:r>
          </w:p>
        </w:tc>
      </w:tr>
      <w:tr>
        <w:tc>
          <w:tcPr>
            <w:tcW w:type="dxa" w:w="2835"/>
          </w:tcPr>
          <w:p>
            <w:pPr>
              <w:jc w:val="center"/>
            </w:pPr>
            <w:r>
              <w:rPr>
                <w:rFonts w:ascii="Times New Roman" w:hAnsi="Times New Roman" w:eastAsia="Times New Roman"/>
                <w:sz w:val="24"/>
              </w:rPr>
              <w:t>Train / Validation split</w:t>
            </w:r>
          </w:p>
        </w:tc>
        <w:tc>
          <w:tcPr>
            <w:tcW w:type="dxa" w:w="5669"/>
          </w:tcPr>
          <w:p>
            <w:pPr>
              <w:jc w:val="center"/>
            </w:pPr>
            <w:r>
              <w:rPr>
                <w:rFonts w:ascii="Times New Roman" w:hAnsi="Times New Roman" w:eastAsia="Times New Roman"/>
                <w:sz w:val="24"/>
              </w:rPr>
              <w:t>240 / 10 câu</w:t>
            </w:r>
          </w:p>
        </w:tc>
      </w:tr>
    </w:tbl>
    <w:p>
      <w:pPr>
        <w:spacing w:after="120" w:before="0" w:lineRule="auto" w:line="360"/>
        <w:ind w:firstLine="720"/>
        <w:jc w:val="both"/>
      </w:pPr>
      <w:r>
        <w:rPr>
          <w:rFonts w:ascii="Times New Roman" w:hAnsi="Times New Roman" w:eastAsia="Times New Roman"/>
          <w:b w:val="0"/>
          <w:i w:val="0"/>
          <w:sz w:val="26"/>
        </w:rPr>
        <w:t>Cần lưu ý rằng 250 câu (~10 phút audio) là lượng dữ liệu tương đối nhỏ cho bài toán TTS. Thông thường, để đạt chất lượng cao, các hệ thống TTS cần từ 3-20 giờ audio. Tuy nhiên, với kiến trúc hiệu quả của VITS và framework Piper TTS đã được tối ưu, mô hình vẫn có thể học được các đặc trưng cơ bản của giọng nói tiếng Việt.</w:t>
      </w:r>
    </w:p>
    <w:p>
      <w:pPr>
        <w:pStyle w:val="Heading2"/>
        <w:spacing w:before="360" w:after="160"/>
      </w:pPr>
      <w:r>
        <w:rPr>
          <w:rFonts w:ascii="Times New Roman" w:hAnsi="Times New Roman" w:eastAsia="Times New Roman"/>
          <w:color w:val="2C5A8A"/>
          <w:sz w:val="28"/>
        </w:rPr>
        <w:t>4.2. Tiền xử lý dữ liệu</w:t>
      </w:r>
    </w:p>
    <w:p>
      <w:pPr>
        <w:spacing w:after="120" w:before="0" w:lineRule="auto" w:line="360"/>
        <w:ind w:firstLine="720"/>
        <w:jc w:val="both"/>
      </w:pPr>
      <w:r>
        <w:rPr>
          <w:rFonts w:ascii="Times New Roman" w:hAnsi="Times New Roman" w:eastAsia="Times New Roman"/>
          <w:b w:val="0"/>
          <w:i w:val="0"/>
          <w:sz w:val="26"/>
        </w:rPr>
        <w:t>Quá trình tiền xử lý dữ liệu bao gồm các bước chính sau:</w:t>
      </w:r>
    </w:p>
    <w:p>
      <w:pPr>
        <w:spacing w:after="120" w:before="0" w:lineRule="auto" w:line="360"/>
        <w:jc w:val="both"/>
      </w:pPr>
      <w:r>
        <w:rPr>
          <w:rFonts w:ascii="Times New Roman" w:hAnsi="Times New Roman" w:eastAsia="Times New Roman"/>
          <w:b/>
          <w:i w:val="0"/>
          <w:sz w:val="26"/>
        </w:rPr>
        <w:t>Bước 1: Thu thập và chuẩn hóa audio</w:t>
      </w:r>
    </w:p>
    <w:p>
      <w:pPr>
        <w:spacing w:after="120" w:before="0" w:lineRule="auto" w:line="360"/>
        <w:ind w:firstLine="720"/>
        <w:jc w:val="both"/>
      </w:pPr>
      <w:r>
        <w:rPr>
          <w:rFonts w:ascii="Times New Roman" w:hAnsi="Times New Roman" w:eastAsia="Times New Roman"/>
          <w:b w:val="0"/>
          <w:i w:val="0"/>
          <w:sz w:val="26"/>
        </w:rPr>
        <w:t>Các file audio WAV được trích xuất từ bộ VIVOS, đảm bảo đồng nhất định dạng: mono channel, 16-bit depth, sample rate 22050 Hz. Các file audio bị nhiễu hoặc có chất lượng thấp được loại bỏ.</w:t>
      </w:r>
    </w:p>
    <w:p>
      <w:pPr>
        <w:spacing w:after="120" w:before="0" w:lineRule="auto" w:line="360"/>
        <w:jc w:val="both"/>
      </w:pPr>
      <w:r>
        <w:rPr>
          <w:rFonts w:ascii="Times New Roman" w:hAnsi="Times New Roman" w:eastAsia="Times New Roman"/>
          <w:b/>
          <w:i w:val="0"/>
          <w:sz w:val="26"/>
        </w:rPr>
        <w:t>Bước 2: Chuẩn hóa văn bản (Text normalization)</w:t>
      </w:r>
    </w:p>
    <w:p>
      <w:pPr>
        <w:spacing w:after="120" w:before="0" w:lineRule="auto" w:line="360"/>
        <w:ind w:firstLine="720"/>
        <w:jc w:val="both"/>
      </w:pPr>
      <w:r>
        <w:rPr>
          <w:rFonts w:ascii="Times New Roman" w:hAnsi="Times New Roman" w:eastAsia="Times New Roman"/>
          <w:b w:val="0"/>
          <w:i w:val="0"/>
          <w:sz w:val="26"/>
        </w:rPr>
        <w:t>Sử dụng vietnamese_cleaners để chuẩn hóa văn bản đầu vào, bao gồm: chuyển về chữ thường, loại bỏ ký tự đặc biệt không cần thiết, chuẩn hóa dấu câu, và xử lý các trường hợp đặc biệt của tiếng Việt (ví dụ: số đọc thành chữ).</w:t>
      </w:r>
    </w:p>
    <w:p>
      <w:pPr>
        <w:spacing w:after="120" w:before="0" w:lineRule="auto" w:line="360"/>
        <w:jc w:val="both"/>
      </w:pPr>
      <w:r>
        <w:rPr>
          <w:rFonts w:ascii="Times New Roman" w:hAnsi="Times New Roman" w:eastAsia="Times New Roman"/>
          <w:b/>
          <w:i w:val="0"/>
          <w:sz w:val="26"/>
        </w:rPr>
        <w:t>Bước 3: Trích xuất mel-spectrogram</w:t>
      </w:r>
    </w:p>
    <w:p>
      <w:pPr>
        <w:spacing w:after="120" w:before="0" w:lineRule="auto" w:line="360"/>
        <w:ind w:firstLine="720"/>
        <w:jc w:val="both"/>
      </w:pPr>
      <w:r>
        <w:rPr>
          <w:rFonts w:ascii="Times New Roman" w:hAnsi="Times New Roman" w:eastAsia="Times New Roman"/>
          <w:b w:val="0"/>
          <w:i w:val="0"/>
          <w:sz w:val="26"/>
        </w:rPr>
        <w:t>Mel-spectrogram được trích xuất từ audio với các tham số cấu hình trong Bảng 4.2.</w:t>
      </w:r>
    </w:p>
    <w:p>
      <w:pPr>
        <w:spacing w:after="120" w:before="200" w:lineRule="auto" w:line="360"/>
        <w:jc w:val="center"/>
      </w:pPr>
      <w:r>
        <w:rPr>
          <w:rFonts w:ascii="Times New Roman" w:hAnsi="Times New Roman" w:eastAsia="Times New Roman"/>
          <w:b/>
          <w:i/>
          <w:sz w:val="26"/>
        </w:rPr>
        <w:t>Bảng 4.2: Cấu hình tiền xử lý dữ liệu âm thanh</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1A3C6E"/>
          </w:tcPr>
          <w:p>
            <w:pPr>
              <w:jc w:val="center"/>
            </w:pPr>
            <w:r>
              <w:rPr>
                <w:rFonts w:ascii="Times New Roman" w:hAnsi="Times New Roman" w:eastAsia="Times New Roman"/>
                <w:b/>
                <w:color w:val="FFFFFF"/>
                <w:sz w:val="24"/>
              </w:rPr>
              <w:t>Tham số</w:t>
            </w:r>
          </w:p>
        </w:tc>
        <w:tc>
          <w:tcPr>
            <w:tcW w:type="dxa" w:w="2551"/>
            <w:shd w:fill="1A3C6E"/>
          </w:tcPr>
          <w:p>
            <w:pPr>
              <w:jc w:val="center"/>
            </w:pPr>
            <w:r>
              <w:rPr>
                <w:rFonts w:ascii="Times New Roman" w:hAnsi="Times New Roman" w:eastAsia="Times New Roman"/>
                <w:b/>
                <w:color w:val="FFFFFF"/>
                <w:sz w:val="24"/>
              </w:rPr>
              <w:t>Giá trị</w:t>
            </w:r>
          </w:p>
        </w:tc>
        <w:tc>
          <w:tcPr>
            <w:tcW w:type="dxa" w:w="3969"/>
            <w:shd w:fill="1A3C6E"/>
          </w:tcPr>
          <w:p>
            <w:pPr>
              <w:jc w:val="center"/>
            </w:pPr>
            <w:r>
              <w:rPr>
                <w:rFonts w:ascii="Times New Roman" w:hAnsi="Times New Roman" w:eastAsia="Times New Roman"/>
                <w:b/>
                <w:color w:val="FFFFFF"/>
                <w:sz w:val="24"/>
              </w:rPr>
              <w:t>Mô tả</w:t>
            </w:r>
          </w:p>
        </w:tc>
      </w:tr>
      <w:tr>
        <w:tc>
          <w:tcPr>
            <w:tcW w:type="dxa" w:w="2551"/>
          </w:tcPr>
          <w:p>
            <w:pPr>
              <w:jc w:val="center"/>
            </w:pPr>
            <w:r>
              <w:rPr>
                <w:rFonts w:ascii="Times New Roman" w:hAnsi="Times New Roman" w:eastAsia="Times New Roman"/>
                <w:sz w:val="24"/>
              </w:rPr>
              <w:t>n_mel_channels</w:t>
            </w:r>
          </w:p>
        </w:tc>
        <w:tc>
          <w:tcPr>
            <w:tcW w:type="dxa" w:w="2551"/>
          </w:tcPr>
          <w:p>
            <w:pPr>
              <w:jc w:val="center"/>
            </w:pPr>
            <w:r>
              <w:rPr>
                <w:rFonts w:ascii="Times New Roman" w:hAnsi="Times New Roman" w:eastAsia="Times New Roman"/>
                <w:sz w:val="24"/>
              </w:rPr>
              <w:t>80</w:t>
            </w:r>
          </w:p>
        </w:tc>
        <w:tc>
          <w:tcPr>
            <w:tcW w:type="dxa" w:w="3969"/>
          </w:tcPr>
          <w:p>
            <w:pPr>
              <w:jc w:val="center"/>
            </w:pPr>
            <w:r>
              <w:rPr>
                <w:rFonts w:ascii="Times New Roman" w:hAnsi="Times New Roman" w:eastAsia="Times New Roman"/>
                <w:sz w:val="24"/>
              </w:rPr>
              <w:t>Số kênh mel-spectrogram</w:t>
            </w:r>
          </w:p>
        </w:tc>
      </w:tr>
      <w:tr>
        <w:tc>
          <w:tcPr>
            <w:tcW w:type="dxa" w:w="2551"/>
            <w:shd w:fill="EBF0F7"/>
          </w:tcPr>
          <w:p>
            <w:pPr>
              <w:jc w:val="center"/>
            </w:pPr>
            <w:r>
              <w:rPr>
                <w:rFonts w:ascii="Times New Roman" w:hAnsi="Times New Roman" w:eastAsia="Times New Roman"/>
                <w:sz w:val="24"/>
              </w:rPr>
              <w:t>sampling_rate</w:t>
            </w:r>
          </w:p>
        </w:tc>
        <w:tc>
          <w:tcPr>
            <w:tcW w:type="dxa" w:w="2551"/>
            <w:shd w:fill="EBF0F7"/>
          </w:tcPr>
          <w:p>
            <w:pPr>
              <w:jc w:val="center"/>
            </w:pPr>
            <w:r>
              <w:rPr>
                <w:rFonts w:ascii="Times New Roman" w:hAnsi="Times New Roman" w:eastAsia="Times New Roman"/>
                <w:sz w:val="24"/>
              </w:rPr>
              <w:t>22050</w:t>
            </w:r>
          </w:p>
        </w:tc>
        <w:tc>
          <w:tcPr>
            <w:tcW w:type="dxa" w:w="3969"/>
            <w:shd w:fill="EBF0F7"/>
          </w:tcPr>
          <w:p>
            <w:pPr>
              <w:jc w:val="center"/>
            </w:pPr>
            <w:r>
              <w:rPr>
                <w:rFonts w:ascii="Times New Roman" w:hAnsi="Times New Roman" w:eastAsia="Times New Roman"/>
                <w:sz w:val="24"/>
              </w:rPr>
              <w:t>Tần số lấy mẫu (Hz)</w:t>
            </w:r>
          </w:p>
        </w:tc>
      </w:tr>
      <w:tr>
        <w:tc>
          <w:tcPr>
            <w:tcW w:type="dxa" w:w="2551"/>
          </w:tcPr>
          <w:p>
            <w:pPr>
              <w:jc w:val="center"/>
            </w:pPr>
            <w:r>
              <w:rPr>
                <w:rFonts w:ascii="Times New Roman" w:hAnsi="Times New Roman" w:eastAsia="Times New Roman"/>
                <w:sz w:val="24"/>
              </w:rPr>
              <w:t>filter_length (n_fft)</w:t>
            </w:r>
          </w:p>
        </w:tc>
        <w:tc>
          <w:tcPr>
            <w:tcW w:type="dxa" w:w="2551"/>
          </w:tcPr>
          <w:p>
            <w:pPr>
              <w:jc w:val="center"/>
            </w:pPr>
            <w:r>
              <w:rPr>
                <w:rFonts w:ascii="Times New Roman" w:hAnsi="Times New Roman" w:eastAsia="Times New Roman"/>
                <w:sz w:val="24"/>
              </w:rPr>
              <w:t>1024</w:t>
            </w:r>
          </w:p>
        </w:tc>
        <w:tc>
          <w:tcPr>
            <w:tcW w:type="dxa" w:w="3969"/>
          </w:tcPr>
          <w:p>
            <w:pPr>
              <w:jc w:val="center"/>
            </w:pPr>
            <w:r>
              <w:rPr>
                <w:rFonts w:ascii="Times New Roman" w:hAnsi="Times New Roman" w:eastAsia="Times New Roman"/>
                <w:sz w:val="24"/>
              </w:rPr>
              <w:t>Kích thước cửa sổ FFT</w:t>
            </w:r>
          </w:p>
        </w:tc>
      </w:tr>
      <w:tr>
        <w:tc>
          <w:tcPr>
            <w:tcW w:type="dxa" w:w="2551"/>
            <w:shd w:fill="EBF0F7"/>
          </w:tcPr>
          <w:p>
            <w:pPr>
              <w:jc w:val="center"/>
            </w:pPr>
            <w:r>
              <w:rPr>
                <w:rFonts w:ascii="Times New Roman" w:hAnsi="Times New Roman" w:eastAsia="Times New Roman"/>
                <w:sz w:val="24"/>
              </w:rPr>
              <w:t>hop_length</w:t>
            </w:r>
          </w:p>
        </w:tc>
        <w:tc>
          <w:tcPr>
            <w:tcW w:type="dxa" w:w="2551"/>
            <w:shd w:fill="EBF0F7"/>
          </w:tcPr>
          <w:p>
            <w:pPr>
              <w:jc w:val="center"/>
            </w:pPr>
            <w:r>
              <w:rPr>
                <w:rFonts w:ascii="Times New Roman" w:hAnsi="Times New Roman" w:eastAsia="Times New Roman"/>
                <w:sz w:val="24"/>
              </w:rPr>
              <w:t>256</w:t>
            </w:r>
          </w:p>
        </w:tc>
        <w:tc>
          <w:tcPr>
            <w:tcW w:type="dxa" w:w="3969"/>
            <w:shd w:fill="EBF0F7"/>
          </w:tcPr>
          <w:p>
            <w:pPr>
              <w:jc w:val="center"/>
            </w:pPr>
            <w:r>
              <w:rPr>
                <w:rFonts w:ascii="Times New Roman" w:hAnsi="Times New Roman" w:eastAsia="Times New Roman"/>
                <w:sz w:val="24"/>
              </w:rPr>
              <w:t>Bước nhảy giữa các frame</w:t>
            </w:r>
          </w:p>
        </w:tc>
      </w:tr>
      <w:tr>
        <w:tc>
          <w:tcPr>
            <w:tcW w:type="dxa" w:w="2551"/>
          </w:tcPr>
          <w:p>
            <w:pPr>
              <w:jc w:val="center"/>
            </w:pPr>
            <w:r>
              <w:rPr>
                <w:rFonts w:ascii="Times New Roman" w:hAnsi="Times New Roman" w:eastAsia="Times New Roman"/>
                <w:sz w:val="24"/>
              </w:rPr>
              <w:t>win_length</w:t>
            </w:r>
          </w:p>
        </w:tc>
        <w:tc>
          <w:tcPr>
            <w:tcW w:type="dxa" w:w="2551"/>
          </w:tcPr>
          <w:p>
            <w:pPr>
              <w:jc w:val="center"/>
            </w:pPr>
            <w:r>
              <w:rPr>
                <w:rFonts w:ascii="Times New Roman" w:hAnsi="Times New Roman" w:eastAsia="Times New Roman"/>
                <w:sz w:val="24"/>
              </w:rPr>
              <w:t>1024</w:t>
            </w:r>
          </w:p>
        </w:tc>
        <w:tc>
          <w:tcPr>
            <w:tcW w:type="dxa" w:w="3969"/>
          </w:tcPr>
          <w:p>
            <w:pPr>
              <w:jc w:val="center"/>
            </w:pPr>
            <w:r>
              <w:rPr>
                <w:rFonts w:ascii="Times New Roman" w:hAnsi="Times New Roman" w:eastAsia="Times New Roman"/>
                <w:sz w:val="24"/>
              </w:rPr>
              <w:t>Chiều dài cửa sổ</w:t>
            </w:r>
          </w:p>
        </w:tc>
      </w:tr>
      <w:tr>
        <w:tc>
          <w:tcPr>
            <w:tcW w:type="dxa" w:w="2551"/>
            <w:shd w:fill="EBF0F7"/>
          </w:tcPr>
          <w:p>
            <w:pPr>
              <w:jc w:val="center"/>
            </w:pPr>
            <w:r>
              <w:rPr>
                <w:rFonts w:ascii="Times New Roman" w:hAnsi="Times New Roman" w:eastAsia="Times New Roman"/>
                <w:sz w:val="24"/>
              </w:rPr>
              <w:t>mel_fmin</w:t>
            </w:r>
          </w:p>
        </w:tc>
        <w:tc>
          <w:tcPr>
            <w:tcW w:type="dxa" w:w="2551"/>
            <w:shd w:fill="EBF0F7"/>
          </w:tcPr>
          <w:p>
            <w:pPr>
              <w:jc w:val="center"/>
            </w:pPr>
            <w:r>
              <w:rPr>
                <w:rFonts w:ascii="Times New Roman" w:hAnsi="Times New Roman" w:eastAsia="Times New Roman"/>
                <w:sz w:val="24"/>
              </w:rPr>
              <w:t>0.0</w:t>
            </w:r>
          </w:p>
        </w:tc>
        <w:tc>
          <w:tcPr>
            <w:tcW w:type="dxa" w:w="3969"/>
            <w:shd w:fill="EBF0F7"/>
          </w:tcPr>
          <w:p>
            <w:pPr>
              <w:jc w:val="center"/>
            </w:pPr>
            <w:r>
              <w:rPr>
                <w:rFonts w:ascii="Times New Roman" w:hAnsi="Times New Roman" w:eastAsia="Times New Roman"/>
                <w:sz w:val="24"/>
              </w:rPr>
              <w:t>Tần số mel tối thiểu</w:t>
            </w:r>
          </w:p>
        </w:tc>
      </w:tr>
      <w:tr>
        <w:tc>
          <w:tcPr>
            <w:tcW w:type="dxa" w:w="2551"/>
          </w:tcPr>
          <w:p>
            <w:pPr>
              <w:jc w:val="center"/>
            </w:pPr>
            <w:r>
              <w:rPr>
                <w:rFonts w:ascii="Times New Roman" w:hAnsi="Times New Roman" w:eastAsia="Times New Roman"/>
                <w:sz w:val="24"/>
              </w:rPr>
              <w:t>mel_fmax</w:t>
            </w:r>
          </w:p>
        </w:tc>
        <w:tc>
          <w:tcPr>
            <w:tcW w:type="dxa" w:w="2551"/>
          </w:tcPr>
          <w:p>
            <w:pPr>
              <w:jc w:val="center"/>
            </w:pPr>
            <w:r>
              <w:rPr>
                <w:rFonts w:ascii="Times New Roman" w:hAnsi="Times New Roman" w:eastAsia="Times New Roman"/>
                <w:sz w:val="24"/>
              </w:rPr>
              <w:t>null (Nyquist)</w:t>
            </w:r>
          </w:p>
        </w:tc>
        <w:tc>
          <w:tcPr>
            <w:tcW w:type="dxa" w:w="3969"/>
          </w:tcPr>
          <w:p>
            <w:pPr>
              <w:jc w:val="center"/>
            </w:pPr>
            <w:r>
              <w:rPr>
                <w:rFonts w:ascii="Times New Roman" w:hAnsi="Times New Roman" w:eastAsia="Times New Roman"/>
                <w:sz w:val="24"/>
              </w:rPr>
              <w:t>Tần số mel tối đa</w:t>
            </w:r>
          </w:p>
        </w:tc>
      </w:tr>
    </w:tbl>
    <w:p>
      <w:pPr>
        <w:spacing w:after="120" w:before="0" w:lineRule="auto" w:line="360"/>
        <w:jc w:val="both"/>
      </w:pPr>
      <w:r>
        <w:rPr>
          <w:rFonts w:ascii="Times New Roman" w:hAnsi="Times New Roman" w:eastAsia="Times New Roman"/>
          <w:b/>
          <w:i w:val="0"/>
          <w:sz w:val="26"/>
        </w:rPr>
        <w:t>Bước 4: Chia tập Train / Validation</w:t>
      </w:r>
    </w:p>
    <w:p>
      <w:pPr>
        <w:spacing w:after="120" w:before="0" w:lineRule="auto" w:line="360"/>
        <w:ind w:firstLine="720"/>
        <w:jc w:val="both"/>
      </w:pPr>
      <w:r>
        <w:rPr>
          <w:rFonts w:ascii="Times New Roman" w:hAnsi="Times New Roman" w:eastAsia="Times New Roman"/>
          <w:b w:val="0"/>
          <w:i w:val="0"/>
          <w:sz w:val="26"/>
        </w:rPr>
        <w:t>Bộ dữ liệu được chia thành tập huấn luyện (train) gồm 240 câu và tập kiểm tra (validation) gồm 10 câu. Thông tin metadata được lưu trong các file train.csv và val.csv, mỗi dòng chứa đường dẫn audio và nội dung text tương ứng.</w:t>
      </w:r>
    </w:p>
    <w:p>
      <w:pPr>
        <w:pStyle w:val="Heading2"/>
        <w:spacing w:before="360" w:after="160"/>
      </w:pPr>
      <w:r>
        <w:rPr>
          <w:rFonts w:ascii="Times New Roman" w:hAnsi="Times New Roman" w:eastAsia="Times New Roman"/>
          <w:color w:val="2C5A8A"/>
          <w:sz w:val="28"/>
        </w:rPr>
        <w:t>4.3. Grapheme-to-Phoneme (G2P) cho tiếng Việt</w:t>
      </w:r>
    </w:p>
    <w:p>
      <w:pPr>
        <w:spacing w:after="120" w:before="0" w:lineRule="auto" w:line="360"/>
        <w:ind w:firstLine="720"/>
        <w:jc w:val="both"/>
      </w:pPr>
      <w:r>
        <w:rPr>
          <w:rFonts w:ascii="Times New Roman" w:hAnsi="Times New Roman" w:eastAsia="Times New Roman"/>
          <w:b w:val="0"/>
          <w:i w:val="0"/>
          <w:sz w:val="26"/>
        </w:rPr>
        <w:t>Grapheme-to-Phoneme (G2P) là quá trình chuyển đổi từ ký tự chữ viết (grapheme) sang ký hiệu phiên âm quốc tế (phoneme – IPA). Đây là bước quan trọng trong pipeline TTS vì mô hình cần hiểu cách phát âm chứ không chỉ nhìn ký tự.</w:t>
      </w:r>
    </w:p>
    <w:p>
      <w:pPr>
        <w:spacing w:after="120" w:before="0" w:lineRule="auto" w:line="360"/>
        <w:ind w:firstLine="720"/>
        <w:jc w:val="both"/>
      </w:pPr>
      <w:r>
        <w:rPr>
          <w:rFonts w:ascii="Times New Roman" w:hAnsi="Times New Roman" w:eastAsia="Times New Roman"/>
          <w:b w:val="0"/>
          <w:i w:val="0"/>
          <w:sz w:val="26"/>
        </w:rPr>
        <w:t>Trong dự án này, chúng tôi sử dụng espeak-ng làm công cụ G2P cho tiếng Việt (voice: vi), thông qua thư viện piper-phonemize. Espeak-ng hỗ trợ phiên âm IPA cho tiếng Việt, bao gồm đầy đủ 6 thanh điệu và các âm vị đặc trưng.</w:t>
      </w:r>
    </w:p>
    <w:p>
      <w:pPr>
        <w:spacing w:after="120" w:before="0" w:lineRule="auto" w:line="360"/>
        <w:ind w:firstLine="720"/>
        <w:jc w:val="both"/>
      </w:pPr>
      <w:r>
        <w:rPr>
          <w:rFonts w:ascii="Times New Roman" w:hAnsi="Times New Roman" w:eastAsia="Times New Roman"/>
          <w:b w:val="0"/>
          <w:i w:val="0"/>
          <w:sz w:val="26"/>
        </w:rPr>
        <w:t>Mô hình sử dụng phoneme_id_map gồm 156 ký hiệu IPA (trong tổng số 256 symbols được cấp phát), bao gồm các ký hiệu: nguyên âm (a, e, i, o, u và các biến thể IPA), phụ âm (b, d, f, g, h, k, l, m, n, p, r, s, t, v, w, z...), thanh điệu (↑, ↓, ˥, ˩...), ký tự đặc biệt (BOS ^, EOS $, blank _, space, dấu câu), và các diacritical marks.</w:t>
      </w:r>
    </w:p>
    <w:p>
      <w:pPr>
        <w:spacing w:after="120" w:before="0" w:lineRule="auto" w:line="360"/>
        <w:ind w:firstLine="720"/>
        <w:jc w:val="both"/>
      </w:pPr>
      <w:r>
        <w:rPr>
          <w:rFonts w:ascii="Times New Roman" w:hAnsi="Times New Roman" w:eastAsia="Times New Roman"/>
          <w:b w:val="0"/>
          <w:i w:val="0"/>
          <w:sz w:val="26"/>
        </w:rPr>
        <w:t>Ngoài ra, hệ thống cũng cung cấp phương thức fallback khi không cài được piper-phonemize: ánh xạ trực tiếp từng ký tự sang phoneme ID. Phương thức này cho chất lượng thấp hơn nhưng vẫn đảm bảo mô hình có thể chạy được demo.</w:t>
      </w:r>
    </w:p>
    <w:p>
      <w:pPr>
        <w:pStyle w:val="Heading2"/>
        <w:spacing w:before="360" w:after="160"/>
      </w:pPr>
      <w:r>
        <w:rPr>
          <w:rFonts w:ascii="Times New Roman" w:hAnsi="Times New Roman" w:eastAsia="Times New Roman"/>
          <w:color w:val="2C5A8A"/>
          <w:sz w:val="28"/>
        </w:rPr>
        <w:t>4.4. Framework Piper TTS</w:t>
      </w:r>
    </w:p>
    <w:p>
      <w:pPr>
        <w:spacing w:after="120" w:before="0" w:lineRule="auto" w:line="360"/>
        <w:ind w:firstLine="720"/>
        <w:jc w:val="both"/>
      </w:pPr>
      <w:r>
        <w:rPr>
          <w:rFonts w:ascii="Times New Roman" w:hAnsi="Times New Roman" w:eastAsia="Times New Roman"/>
          <w:b w:val="0"/>
          <w:i w:val="0"/>
          <w:sz w:val="26"/>
        </w:rPr>
        <w:t>Piper TTS là framework mã nguồn mở dành cho tổng hợp giọng nói, được phát triển bởi Michael Hansen (rhasspy). Piper được thiết kế đặc biệt để hỗ trợ nhiều ngôn ngữ và có khả năng chạy inference nhanh trên cả CPU, phù hợp cho các ứng dụng edge/embedded.</w:t>
      </w:r>
    </w:p>
    <w:p>
      <w:pPr>
        <w:spacing w:after="120" w:before="0" w:lineRule="auto" w:line="360"/>
        <w:ind w:firstLine="720"/>
        <w:jc w:val="both"/>
      </w:pPr>
      <w:r>
        <w:rPr>
          <w:rFonts w:ascii="Times New Roman" w:hAnsi="Times New Roman" w:eastAsia="Times New Roman"/>
          <w:b w:val="0"/>
          <w:i w:val="0"/>
          <w:sz w:val="26"/>
        </w:rPr>
        <w:t>Các đặc điểm chính của Piper TTS:</w:t>
      </w:r>
    </w:p>
    <w:p>
      <w:pPr>
        <w:pStyle w:val="ListBullet"/>
        <w:spacing w:after="60" w:lineRule="auto" w:line="360"/>
      </w:pPr>
      <w:r>
        <w:rPr>
          <w:rFonts w:ascii="Times New Roman" w:hAnsi="Times New Roman" w:eastAsia="Times New Roman"/>
          <w:sz w:val="26"/>
        </w:rPr>
        <w:t>Dựa trên kiến trúc VITS (PyTorch Lightning).</w:t>
      </w:r>
    </w:p>
    <w:p>
      <w:pPr>
        <w:pStyle w:val="ListBullet"/>
        <w:spacing w:after="60" w:lineRule="auto" w:line="360"/>
      </w:pPr>
      <w:r>
        <w:rPr>
          <w:rFonts w:ascii="Times New Roman" w:hAnsi="Times New Roman" w:eastAsia="Times New Roman"/>
          <w:sz w:val="26"/>
        </w:rPr>
        <w:t>Hỗ trợ hơn 30 ngôn ngữ, bao gồm tiếng Việt.</w:t>
      </w:r>
    </w:p>
    <w:p>
      <w:pPr>
        <w:pStyle w:val="ListBullet"/>
        <w:spacing w:after="60" w:lineRule="auto" w:line="360"/>
      </w:pPr>
      <w:r>
        <w:rPr>
          <w:rFonts w:ascii="Times New Roman" w:hAnsi="Times New Roman" w:eastAsia="Times New Roman"/>
          <w:sz w:val="26"/>
        </w:rPr>
        <w:t>Hỗ trợ xuất mô hình sang ONNX để deploy linh hoạt.</w:t>
      </w:r>
    </w:p>
    <w:p>
      <w:pPr>
        <w:pStyle w:val="ListBullet"/>
        <w:spacing w:after="60" w:lineRule="auto" w:line="360"/>
      </w:pPr>
      <w:r>
        <w:rPr>
          <w:rFonts w:ascii="Times New Roman" w:hAnsi="Times New Roman" w:eastAsia="Times New Roman"/>
          <w:sz w:val="26"/>
        </w:rPr>
        <w:t>Sử dụng espeak-ng làm phonemizer mặc định.</w:t>
      </w:r>
    </w:p>
    <w:p>
      <w:pPr>
        <w:pStyle w:val="ListBullet"/>
        <w:spacing w:after="60" w:lineRule="auto" w:line="360"/>
      </w:pPr>
      <w:r>
        <w:rPr>
          <w:rFonts w:ascii="Times New Roman" w:hAnsi="Times New Roman" w:eastAsia="Times New Roman"/>
          <w:sz w:val="26"/>
        </w:rPr>
        <w:t>Cung cấp pre-trained models và hướng dẫn fine-tuning.</w:t>
      </w:r>
    </w:p>
    <w:p>
      <w:pPr>
        <w:pStyle w:val="ListBullet"/>
        <w:spacing w:after="60" w:lineRule="auto" w:line="360"/>
      </w:pPr>
      <w:r>
        <w:rPr>
          <w:rFonts w:ascii="Times New Roman" w:hAnsi="Times New Roman" w:eastAsia="Times New Roman"/>
          <w:sz w:val="26"/>
        </w:rPr>
        <w:t>Tối ưu cho inference trên CPU (không bắt buộc GPU).</w:t>
      </w:r>
    </w:p>
    <w:p>
      <w:pPr>
        <w:pStyle w:val="Heading2"/>
        <w:spacing w:before="360" w:after="160"/>
      </w:pPr>
      <w:r>
        <w:rPr>
          <w:rFonts w:ascii="Times New Roman" w:hAnsi="Times New Roman" w:eastAsia="Times New Roman"/>
          <w:color w:val="2C5A8A"/>
          <w:sz w:val="28"/>
        </w:rPr>
        <w:t>4.5. Cấu hình môi trường huấn luyện</w:t>
      </w:r>
    </w:p>
    <w:p>
      <w:pPr>
        <w:spacing w:after="120" w:before="0" w:lineRule="auto" w:line="360"/>
        <w:ind w:firstLine="720"/>
        <w:jc w:val="both"/>
      </w:pPr>
      <w:r>
        <w:rPr>
          <w:rFonts w:ascii="Times New Roman" w:hAnsi="Times New Roman" w:eastAsia="Times New Roman"/>
          <w:b w:val="0"/>
          <w:i w:val="0"/>
          <w:sz w:val="26"/>
        </w:rPr>
        <w:t>Quá trình huấn luyện được thực hiện trên môi trường sau:</w:t>
      </w:r>
    </w:p>
    <w:p>
      <w:pPr>
        <w:pStyle w:val="ListBullet"/>
        <w:spacing w:after="60" w:lineRule="auto" w:line="360"/>
      </w:pPr>
      <w:r>
        <w:rPr>
          <w:rFonts w:ascii="Times New Roman" w:hAnsi="Times New Roman" w:eastAsia="Times New Roman"/>
          <w:sz w:val="26"/>
        </w:rPr>
        <w:t>Hệ điều hành: Windows / Linux</w:t>
      </w:r>
    </w:p>
    <w:p>
      <w:pPr>
        <w:pStyle w:val="ListBullet"/>
        <w:spacing w:after="60" w:lineRule="auto" w:line="360"/>
      </w:pPr>
      <w:r>
        <w:rPr>
          <w:rFonts w:ascii="Times New Roman" w:hAnsi="Times New Roman" w:eastAsia="Times New Roman"/>
          <w:sz w:val="26"/>
        </w:rPr>
        <w:t>Python: 3.11+</w:t>
      </w:r>
    </w:p>
    <w:p>
      <w:pPr>
        <w:pStyle w:val="ListBullet"/>
        <w:spacing w:after="60" w:lineRule="auto" w:line="360"/>
      </w:pPr>
      <w:r>
        <w:rPr>
          <w:rFonts w:ascii="Times New Roman" w:hAnsi="Times New Roman" w:eastAsia="Times New Roman"/>
          <w:sz w:val="26"/>
        </w:rPr>
        <w:t>Framework: Piper TTS (PyTorch Lightning)</w:t>
      </w:r>
    </w:p>
    <w:p>
      <w:pPr>
        <w:pStyle w:val="ListBullet"/>
        <w:spacing w:after="60" w:lineRule="auto" w:line="360"/>
      </w:pPr>
      <w:r>
        <w:rPr>
          <w:rFonts w:ascii="Times New Roman" w:hAnsi="Times New Roman" w:eastAsia="Times New Roman"/>
          <w:sz w:val="26"/>
        </w:rPr>
        <w:t>GPU: NVIDIA (CUDA) – khuyến nghị</w:t>
      </w:r>
    </w:p>
    <w:p>
      <w:pPr>
        <w:pStyle w:val="ListBullet"/>
        <w:spacing w:after="60" w:lineRule="auto" w:line="360"/>
      </w:pPr>
      <w:r>
        <w:rPr>
          <w:rFonts w:ascii="Times New Roman" w:hAnsi="Times New Roman" w:eastAsia="Times New Roman"/>
          <w:sz w:val="26"/>
        </w:rPr>
        <w:t>RAM: 16GB+</w:t>
      </w:r>
    </w:p>
    <w:p>
      <w:pPr>
        <w:pStyle w:val="ListBullet"/>
        <w:spacing w:after="60" w:lineRule="auto" w:line="360"/>
      </w:pPr>
      <w:r>
        <w:rPr>
          <w:rFonts w:ascii="Times New Roman" w:hAnsi="Times New Roman" w:eastAsia="Times New Roman"/>
          <w:sz w:val="26"/>
        </w:rPr>
        <w:t>Thư viện chính: PyTorch, ONNX Runtime, piper-phonemize, espeak-ng</w:t>
      </w:r>
    </w:p>
    <w:p>
      <w:pPr>
        <w:spacing w:after="120" w:before="0" w:lineRule="auto" w:line="360"/>
        <w:ind w:firstLine="720"/>
        <w:jc w:val="both"/>
      </w:pPr>
      <w:r>
        <w:rPr>
          <w:rFonts w:ascii="Times New Roman" w:hAnsi="Times New Roman" w:eastAsia="Times New Roman"/>
          <w:b w:val="0"/>
          <w:i w:val="0"/>
          <w:sz w:val="26"/>
        </w:rPr>
        <w:t>Sau khi huấn luyện xong, mô hình được xuất sang định dạng ONNX (model_epoch_4988.onnx, ~60MB) kèm file cấu hình JSON chứa metadata, phoneme_id_map và inference parameters. Việc sử dụng ONNX cho phép inference mà không cần cài đặt PyTorch, giảm đáng kể kích thước dependencies và tăng tốc độ trên CPU.</w:t>
      </w:r>
    </w:p>
    <w:p>
      <w:r>
        <w:br w:type="page"/>
      </w:r>
    </w:p>
    <w:p>
      <w:pPr>
        <w:pStyle w:val="Heading1"/>
        <w:spacing w:before="360" w:after="160"/>
      </w:pPr>
      <w:r>
        <w:rPr>
          <w:rFonts w:ascii="Times New Roman" w:hAnsi="Times New Roman" w:eastAsia="Times New Roman"/>
          <w:color w:val="1A3C6E"/>
          <w:sz w:val="32"/>
        </w:rPr>
        <w:t>CHƯƠNG 5: THỰC NGHIỆM VÀ ĐÁNH GIÁ</w:t>
      </w:r>
    </w:p>
    <w:p>
      <w:pPr>
        <w:pStyle w:val="Heading2"/>
        <w:spacing w:before="360" w:after="160"/>
      </w:pPr>
      <w:r>
        <w:rPr>
          <w:rFonts w:ascii="Times New Roman" w:hAnsi="Times New Roman" w:eastAsia="Times New Roman"/>
          <w:color w:val="2C5A8A"/>
          <w:sz w:val="28"/>
        </w:rPr>
        <w:t>5.1. Cấu hình huấn luyện</w:t>
      </w:r>
    </w:p>
    <w:p>
      <w:pPr>
        <w:spacing w:after="120" w:before="0" w:lineRule="auto" w:line="360"/>
        <w:ind w:firstLine="720"/>
        <w:jc w:val="both"/>
      </w:pPr>
      <w:r>
        <w:rPr>
          <w:rFonts w:ascii="Times New Roman" w:hAnsi="Times New Roman" w:eastAsia="Times New Roman"/>
          <w:b w:val="0"/>
          <w:i w:val="0"/>
          <w:sz w:val="26"/>
        </w:rPr>
        <w:t>Bảng 5.1 trình bày chi tiết các siêu tham số (hyperparameters) được sử dụng trong quá trình huấn luyện mô hình VITS. Các tham số này được cấu hình trong file vits_vi.json và tuân theo khuyến nghị mặc định của Piper TTS với một số điều chỉnh phù hợp cho bộ dữ liệu tiếng Việt.</w:t>
      </w:r>
    </w:p>
    <w:p>
      <w:pPr>
        <w:spacing w:after="120" w:before="200" w:lineRule="auto" w:line="360"/>
        <w:jc w:val="center"/>
      </w:pPr>
      <w:r>
        <w:rPr>
          <w:rFonts w:ascii="Times New Roman" w:hAnsi="Times New Roman" w:eastAsia="Times New Roman"/>
          <w:b/>
          <w:i/>
          <w:sz w:val="26"/>
        </w:rPr>
        <w:t>Bảng 5.1: Cấu hình siêu tham số huấn luyện</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A3C6E"/>
          </w:tcPr>
          <w:p>
            <w:pPr>
              <w:jc w:val="center"/>
            </w:pPr>
            <w:r>
              <w:rPr>
                <w:rFonts w:ascii="Times New Roman" w:hAnsi="Times New Roman" w:eastAsia="Times New Roman"/>
                <w:b/>
                <w:color w:val="FFFFFF"/>
                <w:sz w:val="24"/>
              </w:rPr>
              <w:t>Hyperparameter</w:t>
            </w:r>
          </w:p>
        </w:tc>
        <w:tc>
          <w:tcPr>
            <w:tcW w:type="dxa" w:w="1984"/>
            <w:shd w:fill="1A3C6E"/>
          </w:tcPr>
          <w:p>
            <w:pPr>
              <w:jc w:val="center"/>
            </w:pPr>
            <w:r>
              <w:rPr>
                <w:rFonts w:ascii="Times New Roman" w:hAnsi="Times New Roman" w:eastAsia="Times New Roman"/>
                <w:b/>
                <w:color w:val="FFFFFF"/>
                <w:sz w:val="24"/>
              </w:rPr>
              <w:t>Giá trị</w:t>
            </w:r>
          </w:p>
        </w:tc>
        <w:tc>
          <w:tcPr>
            <w:tcW w:type="dxa" w:w="4535"/>
            <w:shd w:fill="1A3C6E"/>
          </w:tcPr>
          <w:p>
            <w:pPr>
              <w:jc w:val="center"/>
            </w:pPr>
            <w:r>
              <w:rPr>
                <w:rFonts w:ascii="Times New Roman" w:hAnsi="Times New Roman" w:eastAsia="Times New Roman"/>
                <w:b/>
                <w:color w:val="FFFFFF"/>
                <w:sz w:val="24"/>
              </w:rPr>
              <w:t>Mô tả</w:t>
            </w:r>
          </w:p>
        </w:tc>
      </w:tr>
      <w:tr>
        <w:tc>
          <w:tcPr>
            <w:tcW w:type="dxa" w:w="2268"/>
          </w:tcPr>
          <w:p>
            <w:pPr>
              <w:jc w:val="center"/>
            </w:pPr>
            <w:r>
              <w:rPr>
                <w:rFonts w:ascii="Times New Roman" w:hAnsi="Times New Roman" w:eastAsia="Times New Roman"/>
                <w:sz w:val="24"/>
              </w:rPr>
              <w:t>epochs</w:t>
            </w:r>
          </w:p>
        </w:tc>
        <w:tc>
          <w:tcPr>
            <w:tcW w:type="dxa" w:w="1984"/>
          </w:tcPr>
          <w:p>
            <w:pPr>
              <w:jc w:val="center"/>
            </w:pPr>
            <w:r>
              <w:rPr>
                <w:rFonts w:ascii="Times New Roman" w:hAnsi="Times New Roman" w:eastAsia="Times New Roman"/>
                <w:sz w:val="24"/>
              </w:rPr>
              <w:t>10,000</w:t>
            </w:r>
          </w:p>
        </w:tc>
        <w:tc>
          <w:tcPr>
            <w:tcW w:type="dxa" w:w="4535"/>
          </w:tcPr>
          <w:p>
            <w:pPr>
              <w:jc w:val="center"/>
            </w:pPr>
            <w:r>
              <w:rPr>
                <w:rFonts w:ascii="Times New Roman" w:hAnsi="Times New Roman" w:eastAsia="Times New Roman"/>
                <w:sz w:val="24"/>
              </w:rPr>
              <w:t>Tổng số epoch huấn luyện</w:t>
            </w:r>
          </w:p>
        </w:tc>
      </w:tr>
      <w:tr>
        <w:tc>
          <w:tcPr>
            <w:tcW w:type="dxa" w:w="2268"/>
            <w:shd w:fill="EBF0F7"/>
          </w:tcPr>
          <w:p>
            <w:pPr>
              <w:jc w:val="center"/>
            </w:pPr>
            <w:r>
              <w:rPr>
                <w:rFonts w:ascii="Times New Roman" w:hAnsi="Times New Roman" w:eastAsia="Times New Roman"/>
                <w:sz w:val="24"/>
              </w:rPr>
              <w:t>batch_size</w:t>
            </w:r>
          </w:p>
        </w:tc>
        <w:tc>
          <w:tcPr>
            <w:tcW w:type="dxa" w:w="1984"/>
            <w:shd w:fill="EBF0F7"/>
          </w:tcPr>
          <w:p>
            <w:pPr>
              <w:jc w:val="center"/>
            </w:pPr>
            <w:r>
              <w:rPr>
                <w:rFonts w:ascii="Times New Roman" w:hAnsi="Times New Roman" w:eastAsia="Times New Roman"/>
                <w:sz w:val="24"/>
              </w:rPr>
              <w:t>16</w:t>
            </w:r>
          </w:p>
        </w:tc>
        <w:tc>
          <w:tcPr>
            <w:tcW w:type="dxa" w:w="4535"/>
            <w:shd w:fill="EBF0F7"/>
          </w:tcPr>
          <w:p>
            <w:pPr>
              <w:jc w:val="center"/>
            </w:pPr>
            <w:r>
              <w:rPr>
                <w:rFonts w:ascii="Times New Roman" w:hAnsi="Times New Roman" w:eastAsia="Times New Roman"/>
                <w:sz w:val="24"/>
              </w:rPr>
              <w:t>Kích thước batch</w:t>
            </w:r>
          </w:p>
        </w:tc>
      </w:tr>
      <w:tr>
        <w:tc>
          <w:tcPr>
            <w:tcW w:type="dxa" w:w="2268"/>
          </w:tcPr>
          <w:p>
            <w:pPr>
              <w:jc w:val="center"/>
            </w:pPr>
            <w:r>
              <w:rPr>
                <w:rFonts w:ascii="Times New Roman" w:hAnsi="Times New Roman" w:eastAsia="Times New Roman"/>
                <w:sz w:val="24"/>
              </w:rPr>
              <w:t>learning_rate</w:t>
            </w:r>
          </w:p>
        </w:tc>
        <w:tc>
          <w:tcPr>
            <w:tcW w:type="dxa" w:w="1984"/>
          </w:tcPr>
          <w:p>
            <w:pPr>
              <w:jc w:val="center"/>
            </w:pPr>
            <w:r>
              <w:rPr>
                <w:rFonts w:ascii="Times New Roman" w:hAnsi="Times New Roman" w:eastAsia="Times New Roman"/>
                <w:sz w:val="24"/>
              </w:rPr>
              <w:t>2×10⁻⁴</w:t>
            </w:r>
          </w:p>
        </w:tc>
        <w:tc>
          <w:tcPr>
            <w:tcW w:type="dxa" w:w="4535"/>
          </w:tcPr>
          <w:p>
            <w:pPr>
              <w:jc w:val="center"/>
            </w:pPr>
            <w:r>
              <w:rPr>
                <w:rFonts w:ascii="Times New Roman" w:hAnsi="Times New Roman" w:eastAsia="Times New Roman"/>
                <w:sz w:val="24"/>
              </w:rPr>
              <w:t>Tốc độ học ban đầu</w:t>
            </w:r>
          </w:p>
        </w:tc>
      </w:tr>
      <w:tr>
        <w:tc>
          <w:tcPr>
            <w:tcW w:type="dxa" w:w="2268"/>
            <w:shd w:fill="EBF0F7"/>
          </w:tcPr>
          <w:p>
            <w:pPr>
              <w:jc w:val="center"/>
            </w:pPr>
            <w:r>
              <w:rPr>
                <w:rFonts w:ascii="Times New Roman" w:hAnsi="Times New Roman" w:eastAsia="Times New Roman"/>
                <w:sz w:val="24"/>
              </w:rPr>
              <w:t>lr_decay</w:t>
            </w:r>
          </w:p>
        </w:tc>
        <w:tc>
          <w:tcPr>
            <w:tcW w:type="dxa" w:w="1984"/>
            <w:shd w:fill="EBF0F7"/>
          </w:tcPr>
          <w:p>
            <w:pPr>
              <w:jc w:val="center"/>
            </w:pPr>
            <w:r>
              <w:rPr>
                <w:rFonts w:ascii="Times New Roman" w:hAnsi="Times New Roman" w:eastAsia="Times New Roman"/>
                <w:sz w:val="24"/>
              </w:rPr>
              <w:t>0.99988</w:t>
            </w:r>
          </w:p>
        </w:tc>
        <w:tc>
          <w:tcPr>
            <w:tcW w:type="dxa" w:w="4535"/>
            <w:shd w:fill="EBF0F7"/>
          </w:tcPr>
          <w:p>
            <w:pPr>
              <w:jc w:val="center"/>
            </w:pPr>
            <w:r>
              <w:rPr>
                <w:rFonts w:ascii="Times New Roman" w:hAnsi="Times New Roman" w:eastAsia="Times New Roman"/>
                <w:sz w:val="24"/>
              </w:rPr>
              <w:t>Hệ số suy giảm learning rate</w:t>
            </w:r>
          </w:p>
        </w:tc>
      </w:tr>
      <w:tr>
        <w:tc>
          <w:tcPr>
            <w:tcW w:type="dxa" w:w="2268"/>
          </w:tcPr>
          <w:p>
            <w:pPr>
              <w:jc w:val="center"/>
            </w:pPr>
            <w:r>
              <w:rPr>
                <w:rFonts w:ascii="Times New Roman" w:hAnsi="Times New Roman" w:eastAsia="Times New Roman"/>
                <w:sz w:val="24"/>
              </w:rPr>
              <w:t>betas</w:t>
            </w:r>
          </w:p>
        </w:tc>
        <w:tc>
          <w:tcPr>
            <w:tcW w:type="dxa" w:w="1984"/>
          </w:tcPr>
          <w:p>
            <w:pPr>
              <w:jc w:val="center"/>
            </w:pPr>
            <w:r>
              <w:rPr>
                <w:rFonts w:ascii="Times New Roman" w:hAnsi="Times New Roman" w:eastAsia="Times New Roman"/>
                <w:sz w:val="24"/>
              </w:rPr>
              <w:t>[0.8, 0.99]</w:t>
            </w:r>
          </w:p>
        </w:tc>
        <w:tc>
          <w:tcPr>
            <w:tcW w:type="dxa" w:w="4535"/>
          </w:tcPr>
          <w:p>
            <w:pPr>
              <w:jc w:val="center"/>
            </w:pPr>
            <w:r>
              <w:rPr>
                <w:rFonts w:ascii="Times New Roman" w:hAnsi="Times New Roman" w:eastAsia="Times New Roman"/>
                <w:sz w:val="24"/>
              </w:rPr>
              <w:t>Hệ số β của Adam optimizer</w:t>
            </w:r>
          </w:p>
        </w:tc>
      </w:tr>
      <w:tr>
        <w:tc>
          <w:tcPr>
            <w:tcW w:type="dxa" w:w="2268"/>
            <w:shd w:fill="EBF0F7"/>
          </w:tcPr>
          <w:p>
            <w:pPr>
              <w:jc w:val="center"/>
            </w:pPr>
            <w:r>
              <w:rPr>
                <w:rFonts w:ascii="Times New Roman" w:hAnsi="Times New Roman" w:eastAsia="Times New Roman"/>
                <w:sz w:val="24"/>
              </w:rPr>
              <w:t>epsilon</w:t>
            </w:r>
          </w:p>
        </w:tc>
        <w:tc>
          <w:tcPr>
            <w:tcW w:type="dxa" w:w="1984"/>
            <w:shd w:fill="EBF0F7"/>
          </w:tcPr>
          <w:p>
            <w:pPr>
              <w:jc w:val="center"/>
            </w:pPr>
            <w:r>
              <w:rPr>
                <w:rFonts w:ascii="Times New Roman" w:hAnsi="Times New Roman" w:eastAsia="Times New Roman"/>
                <w:sz w:val="24"/>
              </w:rPr>
              <w:t>1×10⁻⁹</w:t>
            </w:r>
          </w:p>
        </w:tc>
        <w:tc>
          <w:tcPr>
            <w:tcW w:type="dxa" w:w="4535"/>
            <w:shd w:fill="EBF0F7"/>
          </w:tcPr>
          <w:p>
            <w:pPr>
              <w:jc w:val="center"/>
            </w:pPr>
            <w:r>
              <w:rPr>
                <w:rFonts w:ascii="Times New Roman" w:hAnsi="Times New Roman" w:eastAsia="Times New Roman"/>
                <w:sz w:val="24"/>
              </w:rPr>
              <w:t>Epsilon của Adam optimizer</w:t>
            </w:r>
          </w:p>
        </w:tc>
      </w:tr>
      <w:tr>
        <w:tc>
          <w:tcPr>
            <w:tcW w:type="dxa" w:w="2268"/>
          </w:tcPr>
          <w:p>
            <w:pPr>
              <w:jc w:val="center"/>
            </w:pPr>
            <w:r>
              <w:rPr>
                <w:rFonts w:ascii="Times New Roman" w:hAnsi="Times New Roman" w:eastAsia="Times New Roman"/>
                <w:sz w:val="24"/>
              </w:rPr>
              <w:t>segment_size</w:t>
            </w:r>
          </w:p>
        </w:tc>
        <w:tc>
          <w:tcPr>
            <w:tcW w:type="dxa" w:w="1984"/>
          </w:tcPr>
          <w:p>
            <w:pPr>
              <w:jc w:val="center"/>
            </w:pPr>
            <w:r>
              <w:rPr>
                <w:rFonts w:ascii="Times New Roman" w:hAnsi="Times New Roman" w:eastAsia="Times New Roman"/>
                <w:sz w:val="24"/>
              </w:rPr>
              <w:t>8,192</w:t>
            </w:r>
          </w:p>
        </w:tc>
        <w:tc>
          <w:tcPr>
            <w:tcW w:type="dxa" w:w="4535"/>
          </w:tcPr>
          <w:p>
            <w:pPr>
              <w:jc w:val="center"/>
            </w:pPr>
            <w:r>
              <w:rPr>
                <w:rFonts w:ascii="Times New Roman" w:hAnsi="Times New Roman" w:eastAsia="Times New Roman"/>
                <w:sz w:val="24"/>
              </w:rPr>
              <w:t>Kích thước segment audio cho training</w:t>
            </w:r>
          </w:p>
        </w:tc>
      </w:tr>
      <w:tr>
        <w:tc>
          <w:tcPr>
            <w:tcW w:type="dxa" w:w="2268"/>
            <w:shd w:fill="EBF0F7"/>
          </w:tcPr>
          <w:p>
            <w:pPr>
              <w:jc w:val="center"/>
            </w:pPr>
            <w:r>
              <w:rPr>
                <w:rFonts w:ascii="Times New Roman" w:hAnsi="Times New Roman" w:eastAsia="Times New Roman"/>
                <w:sz w:val="24"/>
              </w:rPr>
              <w:t>fp16_run</w:t>
            </w:r>
          </w:p>
        </w:tc>
        <w:tc>
          <w:tcPr>
            <w:tcW w:type="dxa" w:w="1984"/>
            <w:shd w:fill="EBF0F7"/>
          </w:tcPr>
          <w:p>
            <w:pPr>
              <w:jc w:val="center"/>
            </w:pPr>
            <w:r>
              <w:rPr>
                <w:rFonts w:ascii="Times New Roman" w:hAnsi="Times New Roman" w:eastAsia="Times New Roman"/>
                <w:sz w:val="24"/>
              </w:rPr>
              <w:t>True</w:t>
            </w:r>
          </w:p>
        </w:tc>
        <w:tc>
          <w:tcPr>
            <w:tcW w:type="dxa" w:w="4535"/>
            <w:shd w:fill="EBF0F7"/>
          </w:tcPr>
          <w:p>
            <w:pPr>
              <w:jc w:val="center"/>
            </w:pPr>
            <w:r>
              <w:rPr>
                <w:rFonts w:ascii="Times New Roman" w:hAnsi="Times New Roman" w:eastAsia="Times New Roman"/>
                <w:sz w:val="24"/>
              </w:rPr>
              <w:t>Sử dụng mixed precision (FP16)</w:t>
            </w:r>
          </w:p>
        </w:tc>
      </w:tr>
      <w:tr>
        <w:tc>
          <w:tcPr>
            <w:tcW w:type="dxa" w:w="2268"/>
          </w:tcPr>
          <w:p>
            <w:pPr>
              <w:jc w:val="center"/>
            </w:pPr>
            <w:r>
              <w:rPr>
                <w:rFonts w:ascii="Times New Roman" w:hAnsi="Times New Roman" w:eastAsia="Times New Roman"/>
                <w:sz w:val="24"/>
              </w:rPr>
              <w:t>c_mel</w:t>
            </w:r>
          </w:p>
        </w:tc>
        <w:tc>
          <w:tcPr>
            <w:tcW w:type="dxa" w:w="1984"/>
          </w:tcPr>
          <w:p>
            <w:pPr>
              <w:jc w:val="center"/>
            </w:pPr>
            <w:r>
              <w:rPr>
                <w:rFonts w:ascii="Times New Roman" w:hAnsi="Times New Roman" w:eastAsia="Times New Roman"/>
                <w:sz w:val="24"/>
              </w:rPr>
              <w:t>45</w:t>
            </w:r>
          </w:p>
        </w:tc>
        <w:tc>
          <w:tcPr>
            <w:tcW w:type="dxa" w:w="4535"/>
          </w:tcPr>
          <w:p>
            <w:pPr>
              <w:jc w:val="center"/>
            </w:pPr>
            <w:r>
              <w:rPr>
                <w:rFonts w:ascii="Times New Roman" w:hAnsi="Times New Roman" w:eastAsia="Times New Roman"/>
                <w:sz w:val="24"/>
              </w:rPr>
              <w:t>Trọng số mel-spectrogram loss</w:t>
            </w:r>
          </w:p>
        </w:tc>
      </w:tr>
      <w:tr>
        <w:tc>
          <w:tcPr>
            <w:tcW w:type="dxa" w:w="2268"/>
            <w:shd w:fill="EBF0F7"/>
          </w:tcPr>
          <w:p>
            <w:pPr>
              <w:jc w:val="center"/>
            </w:pPr>
            <w:r>
              <w:rPr>
                <w:rFonts w:ascii="Times New Roman" w:hAnsi="Times New Roman" w:eastAsia="Times New Roman"/>
                <w:sz w:val="24"/>
              </w:rPr>
              <w:t>c_kl</w:t>
            </w:r>
          </w:p>
        </w:tc>
        <w:tc>
          <w:tcPr>
            <w:tcW w:type="dxa" w:w="1984"/>
            <w:shd w:fill="EBF0F7"/>
          </w:tcPr>
          <w:p>
            <w:pPr>
              <w:jc w:val="center"/>
            </w:pPr>
            <w:r>
              <w:rPr>
                <w:rFonts w:ascii="Times New Roman" w:hAnsi="Times New Roman" w:eastAsia="Times New Roman"/>
                <w:sz w:val="24"/>
              </w:rPr>
              <w:t>1.0</w:t>
            </w:r>
          </w:p>
        </w:tc>
        <w:tc>
          <w:tcPr>
            <w:tcW w:type="dxa" w:w="4535"/>
            <w:shd w:fill="EBF0F7"/>
          </w:tcPr>
          <w:p>
            <w:pPr>
              <w:jc w:val="center"/>
            </w:pPr>
            <w:r>
              <w:rPr>
                <w:rFonts w:ascii="Times New Roman" w:hAnsi="Times New Roman" w:eastAsia="Times New Roman"/>
                <w:sz w:val="24"/>
              </w:rPr>
              <w:t>Trọng số KL divergence loss</w:t>
            </w:r>
          </w:p>
        </w:tc>
      </w:tr>
      <w:tr>
        <w:tc>
          <w:tcPr>
            <w:tcW w:type="dxa" w:w="2268"/>
          </w:tcPr>
          <w:p>
            <w:pPr>
              <w:jc w:val="center"/>
            </w:pPr>
            <w:r>
              <w:rPr>
                <w:rFonts w:ascii="Times New Roman" w:hAnsi="Times New Roman" w:eastAsia="Times New Roman"/>
                <w:sz w:val="24"/>
              </w:rPr>
              <w:t>seed</w:t>
            </w:r>
          </w:p>
        </w:tc>
        <w:tc>
          <w:tcPr>
            <w:tcW w:type="dxa" w:w="1984"/>
          </w:tcPr>
          <w:p>
            <w:pPr>
              <w:jc w:val="center"/>
            </w:pPr>
            <w:r>
              <w:rPr>
                <w:rFonts w:ascii="Times New Roman" w:hAnsi="Times New Roman" w:eastAsia="Times New Roman"/>
                <w:sz w:val="24"/>
              </w:rPr>
              <w:t>1234</w:t>
            </w:r>
          </w:p>
        </w:tc>
        <w:tc>
          <w:tcPr>
            <w:tcW w:type="dxa" w:w="4535"/>
          </w:tcPr>
          <w:p>
            <w:pPr>
              <w:jc w:val="center"/>
            </w:pPr>
            <w:r>
              <w:rPr>
                <w:rFonts w:ascii="Times New Roman" w:hAnsi="Times New Roman" w:eastAsia="Times New Roman"/>
                <w:sz w:val="24"/>
              </w:rPr>
              <w:t>Random seed cho reproducibility</w:t>
            </w:r>
          </w:p>
        </w:tc>
      </w:tr>
    </w:tbl>
    <w:p>
      <w:pPr>
        <w:spacing w:after="120" w:before="0" w:lineRule="auto" w:line="360"/>
        <w:ind w:firstLine="720"/>
        <w:jc w:val="both"/>
      </w:pPr>
      <w:r>
        <w:rPr>
          <w:rFonts w:ascii="Times New Roman" w:hAnsi="Times New Roman" w:eastAsia="Times New Roman"/>
          <w:b w:val="0"/>
          <w:i w:val="0"/>
          <w:sz w:val="26"/>
        </w:rPr>
        <w:t>Bảng 5.2 trình bày cấu hình kiến trúc mô hình VITS được sử dụng.</w:t>
      </w:r>
    </w:p>
    <w:p>
      <w:pPr>
        <w:spacing w:after="120" w:before="200" w:lineRule="auto" w:line="360"/>
        <w:jc w:val="center"/>
      </w:pPr>
      <w:r>
        <w:rPr>
          <w:rFonts w:ascii="Times New Roman" w:hAnsi="Times New Roman" w:eastAsia="Times New Roman"/>
          <w:b/>
          <w:i/>
          <w:sz w:val="26"/>
        </w:rPr>
        <w:t>Bảng 5.2: Cấu hình kiến trúc mô hình VITS</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fill="1A3C6E"/>
          </w:tcPr>
          <w:p>
            <w:pPr>
              <w:jc w:val="center"/>
            </w:pPr>
            <w:r>
              <w:rPr>
                <w:rFonts w:ascii="Times New Roman" w:hAnsi="Times New Roman" w:eastAsia="Times New Roman"/>
                <w:b/>
                <w:color w:val="FFFFFF"/>
                <w:sz w:val="24"/>
              </w:rPr>
              <w:t>Tham số</w:t>
            </w:r>
          </w:p>
        </w:tc>
        <w:tc>
          <w:tcPr>
            <w:tcW w:type="dxa" w:w="1984"/>
            <w:shd w:fill="1A3C6E"/>
          </w:tcPr>
          <w:p>
            <w:pPr>
              <w:jc w:val="center"/>
            </w:pPr>
            <w:r>
              <w:rPr>
                <w:rFonts w:ascii="Times New Roman" w:hAnsi="Times New Roman" w:eastAsia="Times New Roman"/>
                <w:b/>
                <w:color w:val="FFFFFF"/>
                <w:sz w:val="24"/>
              </w:rPr>
              <w:t>Giá trị</w:t>
            </w:r>
          </w:p>
        </w:tc>
        <w:tc>
          <w:tcPr>
            <w:tcW w:type="dxa" w:w="3685"/>
            <w:shd w:fill="1A3C6E"/>
          </w:tcPr>
          <w:p>
            <w:pPr>
              <w:jc w:val="center"/>
            </w:pPr>
            <w:r>
              <w:rPr>
                <w:rFonts w:ascii="Times New Roman" w:hAnsi="Times New Roman" w:eastAsia="Times New Roman"/>
                <w:b/>
                <w:color w:val="FFFFFF"/>
                <w:sz w:val="24"/>
              </w:rPr>
              <w:t>Thành phần</w:t>
            </w:r>
          </w:p>
        </w:tc>
      </w:tr>
      <w:tr>
        <w:tc>
          <w:tcPr>
            <w:tcW w:type="dxa" w:w="3118"/>
          </w:tcPr>
          <w:p>
            <w:pPr>
              <w:jc w:val="center"/>
            </w:pPr>
            <w:r>
              <w:rPr>
                <w:rFonts w:ascii="Times New Roman" w:hAnsi="Times New Roman" w:eastAsia="Times New Roman"/>
                <w:sz w:val="24"/>
              </w:rPr>
              <w:t>inter_channels</w:t>
            </w:r>
          </w:p>
        </w:tc>
        <w:tc>
          <w:tcPr>
            <w:tcW w:type="dxa" w:w="1984"/>
          </w:tcPr>
          <w:p>
            <w:pPr>
              <w:jc w:val="center"/>
            </w:pPr>
            <w:r>
              <w:rPr>
                <w:rFonts w:ascii="Times New Roman" w:hAnsi="Times New Roman" w:eastAsia="Times New Roman"/>
                <w:sz w:val="24"/>
              </w:rPr>
              <w:t>192</w:t>
            </w:r>
          </w:p>
        </w:tc>
        <w:tc>
          <w:tcPr>
            <w:tcW w:type="dxa" w:w="3685"/>
          </w:tcPr>
          <w:p>
            <w:pPr>
              <w:jc w:val="center"/>
            </w:pPr>
            <w:r>
              <w:rPr>
                <w:rFonts w:ascii="Times New Roman" w:hAnsi="Times New Roman" w:eastAsia="Times New Roman"/>
                <w:sz w:val="24"/>
              </w:rPr>
              <w:t>Posterior Encoder / Flow</w:t>
            </w:r>
          </w:p>
        </w:tc>
      </w:tr>
      <w:tr>
        <w:tc>
          <w:tcPr>
            <w:tcW w:type="dxa" w:w="3118"/>
            <w:shd w:fill="EBF0F7"/>
          </w:tcPr>
          <w:p>
            <w:pPr>
              <w:jc w:val="center"/>
            </w:pPr>
            <w:r>
              <w:rPr>
                <w:rFonts w:ascii="Times New Roman" w:hAnsi="Times New Roman" w:eastAsia="Times New Roman"/>
                <w:sz w:val="24"/>
              </w:rPr>
              <w:t>hidden_channels</w:t>
            </w:r>
          </w:p>
        </w:tc>
        <w:tc>
          <w:tcPr>
            <w:tcW w:type="dxa" w:w="1984"/>
            <w:shd w:fill="EBF0F7"/>
          </w:tcPr>
          <w:p>
            <w:pPr>
              <w:jc w:val="center"/>
            </w:pPr>
            <w:r>
              <w:rPr>
                <w:rFonts w:ascii="Times New Roman" w:hAnsi="Times New Roman" w:eastAsia="Times New Roman"/>
                <w:sz w:val="24"/>
              </w:rPr>
              <w:t>192</w:t>
            </w:r>
          </w:p>
        </w:tc>
        <w:tc>
          <w:tcPr>
            <w:tcW w:type="dxa" w:w="3685"/>
            <w:shd w:fill="EBF0F7"/>
          </w:tcPr>
          <w:p>
            <w:pPr>
              <w:jc w:val="center"/>
            </w:pPr>
            <w:r>
              <w:rPr>
                <w:rFonts w:ascii="Times New Roman" w:hAnsi="Times New Roman" w:eastAsia="Times New Roman"/>
                <w:sz w:val="24"/>
              </w:rPr>
              <w:t>Text Encoder</w:t>
            </w:r>
          </w:p>
        </w:tc>
      </w:tr>
      <w:tr>
        <w:tc>
          <w:tcPr>
            <w:tcW w:type="dxa" w:w="3118"/>
          </w:tcPr>
          <w:p>
            <w:pPr>
              <w:jc w:val="center"/>
            </w:pPr>
            <w:r>
              <w:rPr>
                <w:rFonts w:ascii="Times New Roman" w:hAnsi="Times New Roman" w:eastAsia="Times New Roman"/>
                <w:sz w:val="24"/>
              </w:rPr>
              <w:t>filter_channels</w:t>
            </w:r>
          </w:p>
        </w:tc>
        <w:tc>
          <w:tcPr>
            <w:tcW w:type="dxa" w:w="1984"/>
          </w:tcPr>
          <w:p>
            <w:pPr>
              <w:jc w:val="center"/>
            </w:pPr>
            <w:r>
              <w:rPr>
                <w:rFonts w:ascii="Times New Roman" w:hAnsi="Times New Roman" w:eastAsia="Times New Roman"/>
                <w:sz w:val="24"/>
              </w:rPr>
              <w:t>768</w:t>
            </w:r>
          </w:p>
        </w:tc>
        <w:tc>
          <w:tcPr>
            <w:tcW w:type="dxa" w:w="3685"/>
          </w:tcPr>
          <w:p>
            <w:pPr>
              <w:jc w:val="center"/>
            </w:pPr>
            <w:r>
              <w:rPr>
                <w:rFonts w:ascii="Times New Roman" w:hAnsi="Times New Roman" w:eastAsia="Times New Roman"/>
                <w:sz w:val="24"/>
              </w:rPr>
              <w:t>Text Encoder FFN</w:t>
            </w:r>
          </w:p>
        </w:tc>
      </w:tr>
      <w:tr>
        <w:tc>
          <w:tcPr>
            <w:tcW w:type="dxa" w:w="3118"/>
            <w:shd w:fill="EBF0F7"/>
          </w:tcPr>
          <w:p>
            <w:pPr>
              <w:jc w:val="center"/>
            </w:pPr>
            <w:r>
              <w:rPr>
                <w:rFonts w:ascii="Times New Roman" w:hAnsi="Times New Roman" w:eastAsia="Times New Roman"/>
                <w:sz w:val="24"/>
              </w:rPr>
              <w:t>n_heads</w:t>
            </w:r>
          </w:p>
        </w:tc>
        <w:tc>
          <w:tcPr>
            <w:tcW w:type="dxa" w:w="1984"/>
            <w:shd w:fill="EBF0F7"/>
          </w:tcPr>
          <w:p>
            <w:pPr>
              <w:jc w:val="center"/>
            </w:pPr>
            <w:r>
              <w:rPr>
                <w:rFonts w:ascii="Times New Roman" w:hAnsi="Times New Roman" w:eastAsia="Times New Roman"/>
                <w:sz w:val="24"/>
              </w:rPr>
              <w:t>2</w:t>
            </w:r>
          </w:p>
        </w:tc>
        <w:tc>
          <w:tcPr>
            <w:tcW w:type="dxa" w:w="3685"/>
            <w:shd w:fill="EBF0F7"/>
          </w:tcPr>
          <w:p>
            <w:pPr>
              <w:jc w:val="center"/>
            </w:pPr>
            <w:r>
              <w:rPr>
                <w:rFonts w:ascii="Times New Roman" w:hAnsi="Times New Roman" w:eastAsia="Times New Roman"/>
                <w:sz w:val="24"/>
              </w:rPr>
              <w:t>Text Encoder Attention</w:t>
            </w:r>
          </w:p>
        </w:tc>
      </w:tr>
      <w:tr>
        <w:tc>
          <w:tcPr>
            <w:tcW w:type="dxa" w:w="3118"/>
          </w:tcPr>
          <w:p>
            <w:pPr>
              <w:jc w:val="center"/>
            </w:pPr>
            <w:r>
              <w:rPr>
                <w:rFonts w:ascii="Times New Roman" w:hAnsi="Times New Roman" w:eastAsia="Times New Roman"/>
                <w:sz w:val="24"/>
              </w:rPr>
              <w:t>n_layers</w:t>
            </w:r>
          </w:p>
        </w:tc>
        <w:tc>
          <w:tcPr>
            <w:tcW w:type="dxa" w:w="1984"/>
          </w:tcPr>
          <w:p>
            <w:pPr>
              <w:jc w:val="center"/>
            </w:pPr>
            <w:r>
              <w:rPr>
                <w:rFonts w:ascii="Times New Roman" w:hAnsi="Times New Roman" w:eastAsia="Times New Roman"/>
                <w:sz w:val="24"/>
              </w:rPr>
              <w:t>6</w:t>
            </w:r>
          </w:p>
        </w:tc>
        <w:tc>
          <w:tcPr>
            <w:tcW w:type="dxa" w:w="3685"/>
          </w:tcPr>
          <w:p>
            <w:pPr>
              <w:jc w:val="center"/>
            </w:pPr>
            <w:r>
              <w:rPr>
                <w:rFonts w:ascii="Times New Roman" w:hAnsi="Times New Roman" w:eastAsia="Times New Roman"/>
                <w:sz w:val="24"/>
              </w:rPr>
              <w:t>Text Encoder</w:t>
            </w:r>
          </w:p>
        </w:tc>
      </w:tr>
      <w:tr>
        <w:tc>
          <w:tcPr>
            <w:tcW w:type="dxa" w:w="3118"/>
            <w:shd w:fill="EBF0F7"/>
          </w:tcPr>
          <w:p>
            <w:pPr>
              <w:jc w:val="center"/>
            </w:pPr>
            <w:r>
              <w:rPr>
                <w:rFonts w:ascii="Times New Roman" w:hAnsi="Times New Roman" w:eastAsia="Times New Roman"/>
                <w:sz w:val="24"/>
              </w:rPr>
              <w:t>kernel_size</w:t>
            </w:r>
          </w:p>
        </w:tc>
        <w:tc>
          <w:tcPr>
            <w:tcW w:type="dxa" w:w="1984"/>
            <w:shd w:fill="EBF0F7"/>
          </w:tcPr>
          <w:p>
            <w:pPr>
              <w:jc w:val="center"/>
            </w:pPr>
            <w:r>
              <w:rPr>
                <w:rFonts w:ascii="Times New Roman" w:hAnsi="Times New Roman" w:eastAsia="Times New Roman"/>
                <w:sz w:val="24"/>
              </w:rPr>
              <w:t>3</w:t>
            </w:r>
          </w:p>
        </w:tc>
        <w:tc>
          <w:tcPr>
            <w:tcW w:type="dxa" w:w="3685"/>
            <w:shd w:fill="EBF0F7"/>
          </w:tcPr>
          <w:p>
            <w:pPr>
              <w:jc w:val="center"/>
            </w:pPr>
            <w:r>
              <w:rPr>
                <w:rFonts w:ascii="Times New Roman" w:hAnsi="Times New Roman" w:eastAsia="Times New Roman"/>
                <w:sz w:val="24"/>
              </w:rPr>
              <w:t>Text Encoder Conv</w:t>
            </w:r>
          </w:p>
        </w:tc>
      </w:tr>
      <w:tr>
        <w:tc>
          <w:tcPr>
            <w:tcW w:type="dxa" w:w="3118"/>
          </w:tcPr>
          <w:p>
            <w:pPr>
              <w:jc w:val="center"/>
            </w:pPr>
            <w:r>
              <w:rPr>
                <w:rFonts w:ascii="Times New Roman" w:hAnsi="Times New Roman" w:eastAsia="Times New Roman"/>
                <w:sz w:val="24"/>
              </w:rPr>
              <w:t>p_dropout</w:t>
            </w:r>
          </w:p>
        </w:tc>
        <w:tc>
          <w:tcPr>
            <w:tcW w:type="dxa" w:w="1984"/>
          </w:tcPr>
          <w:p>
            <w:pPr>
              <w:jc w:val="center"/>
            </w:pPr>
            <w:r>
              <w:rPr>
                <w:rFonts w:ascii="Times New Roman" w:hAnsi="Times New Roman" w:eastAsia="Times New Roman"/>
                <w:sz w:val="24"/>
              </w:rPr>
              <w:t>0.1</w:t>
            </w:r>
          </w:p>
        </w:tc>
        <w:tc>
          <w:tcPr>
            <w:tcW w:type="dxa" w:w="3685"/>
          </w:tcPr>
          <w:p>
            <w:pPr>
              <w:jc w:val="center"/>
            </w:pPr>
            <w:r>
              <w:rPr>
                <w:rFonts w:ascii="Times New Roman" w:hAnsi="Times New Roman" w:eastAsia="Times New Roman"/>
                <w:sz w:val="24"/>
              </w:rPr>
              <w:t>Text Encoder</w:t>
            </w:r>
          </w:p>
        </w:tc>
      </w:tr>
      <w:tr>
        <w:tc>
          <w:tcPr>
            <w:tcW w:type="dxa" w:w="3118"/>
            <w:shd w:fill="EBF0F7"/>
          </w:tcPr>
          <w:p>
            <w:pPr>
              <w:jc w:val="center"/>
            </w:pPr>
            <w:r>
              <w:rPr>
                <w:rFonts w:ascii="Times New Roman" w:hAnsi="Times New Roman" w:eastAsia="Times New Roman"/>
                <w:sz w:val="24"/>
              </w:rPr>
              <w:t>resblock</w:t>
            </w:r>
          </w:p>
        </w:tc>
        <w:tc>
          <w:tcPr>
            <w:tcW w:type="dxa" w:w="1984"/>
            <w:shd w:fill="EBF0F7"/>
          </w:tcPr>
          <w:p>
            <w:pPr>
              <w:jc w:val="center"/>
            </w:pPr>
            <w:r>
              <w:rPr>
                <w:rFonts w:ascii="Times New Roman" w:hAnsi="Times New Roman" w:eastAsia="Times New Roman"/>
                <w:sz w:val="24"/>
              </w:rPr>
              <w:t>1</w:t>
            </w:r>
          </w:p>
        </w:tc>
        <w:tc>
          <w:tcPr>
            <w:tcW w:type="dxa" w:w="3685"/>
            <w:shd w:fill="EBF0F7"/>
          </w:tcPr>
          <w:p>
            <w:pPr>
              <w:jc w:val="center"/>
            </w:pPr>
            <w:r>
              <w:rPr>
                <w:rFonts w:ascii="Times New Roman" w:hAnsi="Times New Roman" w:eastAsia="Times New Roman"/>
                <w:sz w:val="24"/>
              </w:rPr>
              <w:t>HiFi-GAN Decoder</w:t>
            </w:r>
          </w:p>
        </w:tc>
      </w:tr>
      <w:tr>
        <w:tc>
          <w:tcPr>
            <w:tcW w:type="dxa" w:w="3118"/>
          </w:tcPr>
          <w:p>
            <w:pPr>
              <w:jc w:val="center"/>
            </w:pPr>
            <w:r>
              <w:rPr>
                <w:rFonts w:ascii="Times New Roman" w:hAnsi="Times New Roman" w:eastAsia="Times New Roman"/>
                <w:sz w:val="24"/>
              </w:rPr>
              <w:t>upsample_rates</w:t>
            </w:r>
          </w:p>
        </w:tc>
        <w:tc>
          <w:tcPr>
            <w:tcW w:type="dxa" w:w="1984"/>
          </w:tcPr>
          <w:p>
            <w:pPr>
              <w:jc w:val="center"/>
            </w:pPr>
            <w:r>
              <w:rPr>
                <w:rFonts w:ascii="Times New Roman" w:hAnsi="Times New Roman" w:eastAsia="Times New Roman"/>
                <w:sz w:val="24"/>
              </w:rPr>
              <w:t>[8, 8, 2, 2]</w:t>
            </w:r>
          </w:p>
        </w:tc>
        <w:tc>
          <w:tcPr>
            <w:tcW w:type="dxa" w:w="3685"/>
          </w:tcPr>
          <w:p>
            <w:pPr>
              <w:jc w:val="center"/>
            </w:pPr>
            <w:r>
              <w:rPr>
                <w:rFonts w:ascii="Times New Roman" w:hAnsi="Times New Roman" w:eastAsia="Times New Roman"/>
                <w:sz w:val="24"/>
              </w:rPr>
              <w:t>HiFi-GAN Decoder</w:t>
            </w:r>
          </w:p>
        </w:tc>
      </w:tr>
      <w:tr>
        <w:tc>
          <w:tcPr>
            <w:tcW w:type="dxa" w:w="3118"/>
            <w:shd w:fill="EBF0F7"/>
          </w:tcPr>
          <w:p>
            <w:pPr>
              <w:jc w:val="center"/>
            </w:pPr>
            <w:r>
              <w:rPr>
                <w:rFonts w:ascii="Times New Roman" w:hAnsi="Times New Roman" w:eastAsia="Times New Roman"/>
                <w:sz w:val="24"/>
              </w:rPr>
              <w:t>upsample_initial_channel</w:t>
            </w:r>
          </w:p>
        </w:tc>
        <w:tc>
          <w:tcPr>
            <w:tcW w:type="dxa" w:w="1984"/>
            <w:shd w:fill="EBF0F7"/>
          </w:tcPr>
          <w:p>
            <w:pPr>
              <w:jc w:val="center"/>
            </w:pPr>
            <w:r>
              <w:rPr>
                <w:rFonts w:ascii="Times New Roman" w:hAnsi="Times New Roman" w:eastAsia="Times New Roman"/>
                <w:sz w:val="24"/>
              </w:rPr>
              <w:t>512</w:t>
            </w:r>
          </w:p>
        </w:tc>
        <w:tc>
          <w:tcPr>
            <w:tcW w:type="dxa" w:w="3685"/>
            <w:shd w:fill="EBF0F7"/>
          </w:tcPr>
          <w:p>
            <w:pPr>
              <w:jc w:val="center"/>
            </w:pPr>
            <w:r>
              <w:rPr>
                <w:rFonts w:ascii="Times New Roman" w:hAnsi="Times New Roman" w:eastAsia="Times New Roman"/>
                <w:sz w:val="24"/>
              </w:rPr>
              <w:t>HiFi-GAN Decoder</w:t>
            </w:r>
          </w:p>
        </w:tc>
      </w:tr>
      <w:tr>
        <w:tc>
          <w:tcPr>
            <w:tcW w:type="dxa" w:w="3118"/>
          </w:tcPr>
          <w:p>
            <w:pPr>
              <w:jc w:val="center"/>
            </w:pPr>
            <w:r>
              <w:rPr>
                <w:rFonts w:ascii="Times New Roman" w:hAnsi="Times New Roman" w:eastAsia="Times New Roman"/>
                <w:sz w:val="24"/>
              </w:rPr>
              <w:t>n_layers_q</w:t>
            </w:r>
          </w:p>
        </w:tc>
        <w:tc>
          <w:tcPr>
            <w:tcW w:type="dxa" w:w="1984"/>
          </w:tcPr>
          <w:p>
            <w:pPr>
              <w:jc w:val="center"/>
            </w:pPr>
            <w:r>
              <w:rPr>
                <w:rFonts w:ascii="Times New Roman" w:hAnsi="Times New Roman" w:eastAsia="Times New Roman"/>
                <w:sz w:val="24"/>
              </w:rPr>
              <w:t>3</w:t>
            </w:r>
          </w:p>
        </w:tc>
        <w:tc>
          <w:tcPr>
            <w:tcW w:type="dxa" w:w="3685"/>
          </w:tcPr>
          <w:p>
            <w:pPr>
              <w:jc w:val="center"/>
            </w:pPr>
            <w:r>
              <w:rPr>
                <w:rFonts w:ascii="Times New Roman" w:hAnsi="Times New Roman" w:eastAsia="Times New Roman"/>
                <w:sz w:val="24"/>
              </w:rPr>
              <w:t>Posterior Encoder</w:t>
            </w:r>
          </w:p>
        </w:tc>
      </w:tr>
    </w:tbl>
    <w:p>
      <w:pPr>
        <w:pStyle w:val="Heading2"/>
        <w:spacing w:before="360" w:after="160"/>
      </w:pPr>
      <w:r>
        <w:rPr>
          <w:rFonts w:ascii="Times New Roman" w:hAnsi="Times New Roman" w:eastAsia="Times New Roman"/>
          <w:color w:val="2C5A8A"/>
          <w:sz w:val="28"/>
        </w:rPr>
        <w:t>5.2. Quá trình huấn luyện</w:t>
      </w:r>
    </w:p>
    <w:p>
      <w:pPr>
        <w:spacing w:after="120" w:before="0" w:lineRule="auto" w:line="360"/>
        <w:ind w:firstLine="720"/>
        <w:jc w:val="both"/>
      </w:pPr>
      <w:r>
        <w:rPr>
          <w:rFonts w:ascii="Times New Roman" w:hAnsi="Times New Roman" w:eastAsia="Times New Roman"/>
          <w:b w:val="0"/>
          <w:i w:val="0"/>
          <w:sz w:val="26"/>
        </w:rPr>
        <w:t>Mô hình được huấn luyện sử dụng framework Piper TTS với optimizer AdamW và learning rate scheduling (exponential decay). Mixed precision training (FP16) được bật để tăng tốc huấn luyện và giảm bộ nhớ GPU.</w:t>
      </w:r>
    </w:p>
    <w:p>
      <w:pPr>
        <w:spacing w:after="120" w:before="0" w:lineRule="auto" w:line="360"/>
        <w:ind w:firstLine="720"/>
        <w:jc w:val="both"/>
      </w:pPr>
      <w:r>
        <w:rPr>
          <w:rFonts w:ascii="Times New Roman" w:hAnsi="Times New Roman" w:eastAsia="Times New Roman"/>
          <w:b w:val="0"/>
          <w:i w:val="0"/>
          <w:sz w:val="26"/>
        </w:rPr>
        <w:t>Quá trình huấn luyện được thực hiện với mục tiêu 10,000 epochs. Tại thời điểm báo cáo, mô hình đã được huấn luyện đến epoch 4,988 (khoảng 50% mục tiêu). Checkpoint bao gồm cả Generator (G) và Discriminator (D) được lưu lại.</w:t>
      </w:r>
    </w:p>
    <w:p>
      <w:pPr>
        <w:spacing w:after="120" w:before="0" w:lineRule="auto" w:line="360"/>
        <w:ind w:firstLine="720"/>
        <w:jc w:val="both"/>
      </w:pPr>
      <w:r>
        <w:rPr>
          <w:rFonts w:ascii="Times New Roman" w:hAnsi="Times New Roman" w:eastAsia="Times New Roman"/>
          <w:b w:val="0"/>
          <w:i w:val="0"/>
          <w:sz w:val="26"/>
        </w:rPr>
        <w:t>Trong quá trình huấn luyện, các loss được theo dõi bao gồm: Mel-spectrogram reconstruction loss (với trọng số c_mel = 45), KL divergence loss (c_kl = 1.0), Adversarial loss (GAN), Feature matching loss, và Duration prediction loss. Log interval được đặt là 200 steps và evaluation interval là 1,000 steps.</w:t>
      </w:r>
    </w:p>
    <w:p>
      <w:pPr>
        <w:spacing w:after="120" w:before="0" w:lineRule="auto" w:line="360"/>
        <w:ind w:firstLine="720"/>
        <w:jc w:val="both"/>
      </w:pPr>
      <w:r>
        <w:rPr>
          <w:rFonts w:ascii="Times New Roman" w:hAnsi="Times New Roman" w:eastAsia="Times New Roman"/>
          <w:b w:val="0"/>
          <w:i w:val="0"/>
          <w:sz w:val="26"/>
        </w:rPr>
        <w:t>Nhận xét: Với 4,988 epochs trên 240 câu huấn luyện, mô hình đã hội tụ đủ để tạo ra giọng nói tiếng Việt có thể nhận diện được. Tuy nhiên, do lượng dữ liệu nhỏ (~10 phút), chất lượng giọng nói chưa đạt mức tự nhiên hoàn toàn, đặc biệt ở các từ hiếm hoặc câu phức tạp.</w:t>
      </w:r>
    </w:p>
    <w:p>
      <w:pPr>
        <w:pStyle w:val="Heading2"/>
        <w:spacing w:before="360" w:after="160"/>
      </w:pPr>
      <w:r>
        <w:rPr>
          <w:rFonts w:ascii="Times New Roman" w:hAnsi="Times New Roman" w:eastAsia="Times New Roman"/>
          <w:color w:val="2C5A8A"/>
          <w:sz w:val="28"/>
        </w:rPr>
        <w:t>5.3. Xuất mô hình ONNX</w:t>
      </w:r>
    </w:p>
    <w:p>
      <w:pPr>
        <w:spacing w:after="120" w:before="0" w:lineRule="auto" w:line="360"/>
        <w:ind w:firstLine="720"/>
        <w:jc w:val="both"/>
      </w:pPr>
      <w:r>
        <w:rPr>
          <w:rFonts w:ascii="Times New Roman" w:hAnsi="Times New Roman" w:eastAsia="Times New Roman"/>
          <w:b w:val="0"/>
          <w:i w:val="0"/>
          <w:sz w:val="26"/>
        </w:rPr>
        <w:t>Sau khi huấn luyện, mô hình PyTorch được xuất sang định dạng ONNX (Open Neural Network Exchange) để tối ưu inference. File ONNX xuất ra bao gồm:</w:t>
      </w:r>
    </w:p>
    <w:p>
      <w:pPr>
        <w:pStyle w:val="ListBullet"/>
        <w:spacing w:after="60" w:lineRule="auto" w:line="360"/>
      </w:pPr>
      <w:r>
        <w:rPr>
          <w:rFonts w:ascii="Times New Roman" w:hAnsi="Times New Roman" w:eastAsia="Times New Roman"/>
          <w:sz w:val="26"/>
        </w:rPr>
        <w:t>model_epoch_4988.onnx (~60MB): Chứa trọng số mô hình Generator (Text Encoder + Flow + Decoder). Discriminator không được xuất vì không cần thiết cho inference.</w:t>
      </w:r>
    </w:p>
    <w:p>
      <w:pPr>
        <w:pStyle w:val="ListBullet"/>
        <w:spacing w:after="60" w:lineRule="auto" w:line="360"/>
      </w:pPr>
      <w:r>
        <w:rPr>
          <w:rFonts w:ascii="Times New Roman" w:hAnsi="Times New Roman" w:eastAsia="Times New Roman"/>
          <w:sz w:val="26"/>
        </w:rPr>
        <w:t>model_epoch_4988.onnx.json (~7.5KB): File cấu hình JSON chứa metadata (language, sample_rate, piper_version), phoneme_id_map (156 ký hiệu IPA → ID), inference parameters (noise_scale, length_scale, noise_w), và thông tin speaker.</w:t>
      </w:r>
    </w:p>
    <w:p>
      <w:pPr>
        <w:spacing w:after="120" w:before="0" w:lineRule="auto" w:line="360"/>
        <w:ind w:firstLine="720"/>
        <w:jc w:val="both"/>
      </w:pPr>
      <w:r>
        <w:rPr>
          <w:rFonts w:ascii="Times New Roman" w:hAnsi="Times New Roman" w:eastAsia="Times New Roman"/>
          <w:b w:val="0"/>
          <w:i w:val="0"/>
          <w:sz w:val="26"/>
        </w:rPr>
        <w:t>Các input của mô hình ONNX:</w:t>
      </w:r>
    </w:p>
    <w:p>
      <w:pPr>
        <w:spacing w:after="120" w:before="200" w:lineRule="auto" w:line="360"/>
        <w:jc w:val="center"/>
      </w:pPr>
      <w:r>
        <w:rPr>
          <w:rFonts w:ascii="Times New Roman" w:hAnsi="Times New Roman" w:eastAsia="Times New Roman"/>
          <w:b/>
          <w:i/>
          <w:sz w:val="26"/>
        </w:rPr>
        <w:t>Bảng 5.3: Input của mô hình ONNX</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fill="1A3C6E"/>
          </w:tcPr>
          <w:p>
            <w:pPr>
              <w:jc w:val="center"/>
            </w:pPr>
            <w:r>
              <w:rPr>
                <w:rFonts w:ascii="Times New Roman" w:hAnsi="Times New Roman" w:eastAsia="Times New Roman"/>
                <w:b/>
                <w:color w:val="FFFFFF"/>
                <w:sz w:val="24"/>
              </w:rPr>
              <w:t>Input Name</w:t>
            </w:r>
          </w:p>
        </w:tc>
        <w:tc>
          <w:tcPr>
            <w:tcW w:type="dxa" w:w="1701"/>
            <w:shd w:fill="1A3C6E"/>
          </w:tcPr>
          <w:p>
            <w:pPr>
              <w:jc w:val="center"/>
            </w:pPr>
            <w:r>
              <w:rPr>
                <w:rFonts w:ascii="Times New Roman" w:hAnsi="Times New Roman" w:eastAsia="Times New Roman"/>
                <w:b/>
                <w:color w:val="FFFFFF"/>
                <w:sz w:val="24"/>
              </w:rPr>
              <w:t>Shape</w:t>
            </w:r>
          </w:p>
        </w:tc>
        <w:tc>
          <w:tcPr>
            <w:tcW w:type="dxa" w:w="1701"/>
            <w:shd w:fill="1A3C6E"/>
          </w:tcPr>
          <w:p>
            <w:pPr>
              <w:jc w:val="center"/>
            </w:pPr>
            <w:r>
              <w:rPr>
                <w:rFonts w:ascii="Times New Roman" w:hAnsi="Times New Roman" w:eastAsia="Times New Roman"/>
                <w:b/>
                <w:color w:val="FFFFFF"/>
                <w:sz w:val="24"/>
              </w:rPr>
              <w:t>Data Type</w:t>
            </w:r>
          </w:p>
        </w:tc>
        <w:tc>
          <w:tcPr>
            <w:tcW w:type="dxa" w:w="3402"/>
            <w:shd w:fill="1A3C6E"/>
          </w:tcPr>
          <w:p>
            <w:pPr>
              <w:jc w:val="center"/>
            </w:pPr>
            <w:r>
              <w:rPr>
                <w:rFonts w:ascii="Times New Roman" w:hAnsi="Times New Roman" w:eastAsia="Times New Roman"/>
                <w:b/>
                <w:color w:val="FFFFFF"/>
                <w:sz w:val="24"/>
              </w:rPr>
              <w:t>Mô tả</w:t>
            </w:r>
          </w:p>
        </w:tc>
      </w:tr>
      <w:tr>
        <w:tc>
          <w:tcPr>
            <w:tcW w:type="dxa" w:w="1984"/>
          </w:tcPr>
          <w:p>
            <w:pPr>
              <w:jc w:val="center"/>
            </w:pPr>
            <w:r>
              <w:rPr>
                <w:rFonts w:ascii="Times New Roman" w:hAnsi="Times New Roman" w:eastAsia="Times New Roman"/>
                <w:sz w:val="24"/>
              </w:rPr>
              <w:t>input</w:t>
            </w:r>
          </w:p>
        </w:tc>
        <w:tc>
          <w:tcPr>
            <w:tcW w:type="dxa" w:w="1701"/>
          </w:tcPr>
          <w:p>
            <w:pPr>
              <w:jc w:val="center"/>
            </w:pPr>
            <w:r>
              <w:rPr>
                <w:rFonts w:ascii="Times New Roman" w:hAnsi="Times New Roman" w:eastAsia="Times New Roman"/>
                <w:sz w:val="24"/>
              </w:rPr>
              <w:t>(1, T)</w:t>
            </w:r>
          </w:p>
        </w:tc>
        <w:tc>
          <w:tcPr>
            <w:tcW w:type="dxa" w:w="1701"/>
          </w:tcPr>
          <w:p>
            <w:pPr>
              <w:jc w:val="center"/>
            </w:pPr>
            <w:r>
              <w:rPr>
                <w:rFonts w:ascii="Times New Roman" w:hAnsi="Times New Roman" w:eastAsia="Times New Roman"/>
                <w:sz w:val="24"/>
              </w:rPr>
              <w:t>int64</w:t>
            </w:r>
          </w:p>
        </w:tc>
        <w:tc>
          <w:tcPr>
            <w:tcW w:type="dxa" w:w="3402"/>
          </w:tcPr>
          <w:p>
            <w:pPr>
              <w:jc w:val="center"/>
            </w:pPr>
            <w:r>
              <w:rPr>
                <w:rFonts w:ascii="Times New Roman" w:hAnsi="Times New Roman" w:eastAsia="Times New Roman"/>
                <w:sz w:val="24"/>
              </w:rPr>
              <w:t>Chuỗi phoneme IDs</w:t>
            </w:r>
          </w:p>
        </w:tc>
      </w:tr>
      <w:tr>
        <w:tc>
          <w:tcPr>
            <w:tcW w:type="dxa" w:w="1984"/>
            <w:shd w:fill="EBF0F7"/>
          </w:tcPr>
          <w:p>
            <w:pPr>
              <w:jc w:val="center"/>
            </w:pPr>
            <w:r>
              <w:rPr>
                <w:rFonts w:ascii="Times New Roman" w:hAnsi="Times New Roman" w:eastAsia="Times New Roman"/>
                <w:sz w:val="24"/>
              </w:rPr>
              <w:t>input_lengths</w:t>
            </w:r>
          </w:p>
        </w:tc>
        <w:tc>
          <w:tcPr>
            <w:tcW w:type="dxa" w:w="1701"/>
            <w:shd w:fill="EBF0F7"/>
          </w:tcPr>
          <w:p>
            <w:pPr>
              <w:jc w:val="center"/>
            </w:pPr>
            <w:r>
              <w:rPr>
                <w:rFonts w:ascii="Times New Roman" w:hAnsi="Times New Roman" w:eastAsia="Times New Roman"/>
                <w:sz w:val="24"/>
              </w:rPr>
              <w:t>(1,)</w:t>
            </w:r>
          </w:p>
        </w:tc>
        <w:tc>
          <w:tcPr>
            <w:tcW w:type="dxa" w:w="1701"/>
            <w:shd w:fill="EBF0F7"/>
          </w:tcPr>
          <w:p>
            <w:pPr>
              <w:jc w:val="center"/>
            </w:pPr>
            <w:r>
              <w:rPr>
                <w:rFonts w:ascii="Times New Roman" w:hAnsi="Times New Roman" w:eastAsia="Times New Roman"/>
                <w:sz w:val="24"/>
              </w:rPr>
              <w:t>int64</w:t>
            </w:r>
          </w:p>
        </w:tc>
        <w:tc>
          <w:tcPr>
            <w:tcW w:type="dxa" w:w="3402"/>
            <w:shd w:fill="EBF0F7"/>
          </w:tcPr>
          <w:p>
            <w:pPr>
              <w:jc w:val="center"/>
            </w:pPr>
            <w:r>
              <w:rPr>
                <w:rFonts w:ascii="Times New Roman" w:hAnsi="Times New Roman" w:eastAsia="Times New Roman"/>
                <w:sz w:val="24"/>
              </w:rPr>
              <w:t>Độ dài chuỗi phoneme</w:t>
            </w:r>
          </w:p>
        </w:tc>
      </w:tr>
      <w:tr>
        <w:tc>
          <w:tcPr>
            <w:tcW w:type="dxa" w:w="1984"/>
          </w:tcPr>
          <w:p>
            <w:pPr>
              <w:jc w:val="center"/>
            </w:pPr>
            <w:r>
              <w:rPr>
                <w:rFonts w:ascii="Times New Roman" w:hAnsi="Times New Roman" w:eastAsia="Times New Roman"/>
                <w:sz w:val="24"/>
              </w:rPr>
              <w:t>scales</w:t>
            </w:r>
          </w:p>
        </w:tc>
        <w:tc>
          <w:tcPr>
            <w:tcW w:type="dxa" w:w="1701"/>
          </w:tcPr>
          <w:p>
            <w:pPr>
              <w:jc w:val="center"/>
            </w:pPr>
            <w:r>
              <w:rPr>
                <w:rFonts w:ascii="Times New Roman" w:hAnsi="Times New Roman" w:eastAsia="Times New Roman"/>
                <w:sz w:val="24"/>
              </w:rPr>
              <w:t>(3,)</w:t>
            </w:r>
          </w:p>
        </w:tc>
        <w:tc>
          <w:tcPr>
            <w:tcW w:type="dxa" w:w="1701"/>
          </w:tcPr>
          <w:p>
            <w:pPr>
              <w:jc w:val="center"/>
            </w:pPr>
            <w:r>
              <w:rPr>
                <w:rFonts w:ascii="Times New Roman" w:hAnsi="Times New Roman" w:eastAsia="Times New Roman"/>
                <w:sz w:val="24"/>
              </w:rPr>
              <w:t>float32</w:t>
            </w:r>
          </w:p>
        </w:tc>
        <w:tc>
          <w:tcPr>
            <w:tcW w:type="dxa" w:w="3402"/>
          </w:tcPr>
          <w:p>
            <w:pPr>
              <w:jc w:val="center"/>
            </w:pPr>
            <w:r>
              <w:rPr>
                <w:rFonts w:ascii="Times New Roman" w:hAnsi="Times New Roman" w:eastAsia="Times New Roman"/>
                <w:sz w:val="24"/>
              </w:rPr>
              <w:t>Tham số: noise_scale, length_scale, noise_w</w:t>
            </w:r>
          </w:p>
        </w:tc>
      </w:tr>
    </w:tbl>
    <w:p>
      <w:pPr>
        <w:spacing w:after="120" w:before="0" w:lineRule="auto" w:line="360"/>
        <w:ind w:firstLine="720"/>
        <w:jc w:val="both"/>
      </w:pPr>
      <w:r>
        <w:rPr>
          <w:rFonts w:ascii="Times New Roman" w:hAnsi="Times New Roman" w:eastAsia="Times New Roman"/>
          <w:b w:val="0"/>
          <w:i w:val="0"/>
          <w:sz w:val="26"/>
        </w:rPr>
        <w:t>Output của mô hình là tensor audio waveform có shape (1, 1, N) với N là số samples, kiểu float32 trong khoảng [-1.0, 1.0].</w:t>
      </w:r>
    </w:p>
    <w:p>
      <w:pPr>
        <w:pStyle w:val="Heading2"/>
        <w:spacing w:before="360" w:after="160"/>
      </w:pPr>
      <w:r>
        <w:rPr>
          <w:rFonts w:ascii="Times New Roman" w:hAnsi="Times New Roman" w:eastAsia="Times New Roman"/>
          <w:color w:val="2C5A8A"/>
          <w:sz w:val="28"/>
        </w:rPr>
        <w:t>5.4. Kết quả Inference</w:t>
      </w:r>
    </w:p>
    <w:p>
      <w:pPr>
        <w:spacing w:after="120" w:before="0" w:lineRule="auto" w:line="360"/>
        <w:ind w:firstLine="720"/>
        <w:jc w:val="both"/>
      </w:pPr>
      <w:r>
        <w:rPr>
          <w:rFonts w:ascii="Times New Roman" w:hAnsi="Times New Roman" w:eastAsia="Times New Roman"/>
          <w:b w:val="0"/>
          <w:i w:val="0"/>
          <w:sz w:val="26"/>
        </w:rPr>
        <w:t>Mô hình được đánh giá trên cả câu ngắn và đoạn văn bản dài. Inference được thực hiện trên CPU sử dụng ONNX Runtime với graph optimization level ORT_ENABLE_ALL.</w:t>
      </w:r>
    </w:p>
    <w:p>
      <w:pPr>
        <w:pStyle w:val="Heading3"/>
        <w:spacing w:before="360" w:after="160"/>
      </w:pPr>
      <w:r>
        <w:rPr>
          <w:rFonts w:ascii="Times New Roman" w:hAnsi="Times New Roman" w:eastAsia="Times New Roman"/>
          <w:color w:val="3A6E9E"/>
          <w:sz w:val="26"/>
        </w:rPr>
        <w:t>5.4.1. Kết quả trên câu test ngắn</w:t>
      </w:r>
    </w:p>
    <w:p>
      <w:pPr>
        <w:spacing w:after="120" w:before="200" w:lineRule="auto" w:line="360"/>
        <w:jc w:val="center"/>
      </w:pPr>
      <w:r>
        <w:rPr>
          <w:rFonts w:ascii="Times New Roman" w:hAnsi="Times New Roman" w:eastAsia="Times New Roman"/>
          <w:b/>
          <w:i/>
          <w:sz w:val="26"/>
        </w:rPr>
        <w:t>Bảng 5.4: Kết quả inference trên các câu test ngắn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C6E"/>
          </w:tcPr>
          <w:p>
            <w:pPr>
              <w:jc w:val="center"/>
            </w:pPr>
            <w:r>
              <w:rPr>
                <w:rFonts w:ascii="Times New Roman" w:hAnsi="Times New Roman" w:eastAsia="Times New Roman"/>
                <w:b/>
                <w:color w:val="FFFFFF"/>
                <w:sz w:val="24"/>
              </w:rPr>
              <w:t>#</w:t>
            </w:r>
          </w:p>
        </w:tc>
        <w:tc>
          <w:tcPr>
            <w:tcW w:type="dxa" w:w="1814"/>
            <w:shd w:fill="1A3C6E"/>
          </w:tcPr>
          <w:p>
            <w:pPr>
              <w:jc w:val="center"/>
            </w:pPr>
            <w:r>
              <w:rPr>
                <w:rFonts w:ascii="Times New Roman" w:hAnsi="Times New Roman" w:eastAsia="Times New Roman"/>
                <w:b/>
                <w:color w:val="FFFFFF"/>
                <w:sz w:val="24"/>
              </w:rPr>
              <w:t>Câu test</w:t>
            </w:r>
          </w:p>
        </w:tc>
        <w:tc>
          <w:tcPr>
            <w:tcW w:type="dxa" w:w="1814"/>
            <w:shd w:fill="1A3C6E"/>
          </w:tcPr>
          <w:p>
            <w:pPr>
              <w:jc w:val="center"/>
            </w:pPr>
            <w:r>
              <w:rPr>
                <w:rFonts w:ascii="Times New Roman" w:hAnsi="Times New Roman" w:eastAsia="Times New Roman"/>
                <w:b/>
                <w:color w:val="FFFFFF"/>
                <w:sz w:val="24"/>
              </w:rPr>
              <w:t>Inference</w:t>
            </w:r>
          </w:p>
        </w:tc>
        <w:tc>
          <w:tcPr>
            <w:tcW w:type="dxa" w:w="1814"/>
            <w:shd w:fill="1A3C6E"/>
          </w:tcPr>
          <w:p>
            <w:pPr>
              <w:jc w:val="center"/>
            </w:pPr>
            <w:r>
              <w:rPr>
                <w:rFonts w:ascii="Times New Roman" w:hAnsi="Times New Roman" w:eastAsia="Times New Roman"/>
                <w:b/>
                <w:color w:val="FFFFFF"/>
                <w:sz w:val="24"/>
              </w:rPr>
              <w:t>Audio</w:t>
            </w:r>
          </w:p>
        </w:tc>
        <w:tc>
          <w:tcPr>
            <w:tcW w:type="dxa" w:w="1814"/>
            <w:shd w:fill="1A3C6E"/>
          </w:tcPr>
          <w:p>
            <w:pPr>
              <w:jc w:val="center"/>
            </w:pPr>
            <w:r>
              <w:rPr>
                <w:rFonts w:ascii="Times New Roman" w:hAnsi="Times New Roman" w:eastAsia="Times New Roman"/>
                <w:b/>
                <w:color w:val="FFFFFF"/>
                <w:sz w:val="24"/>
              </w:rPr>
              <w:t>RTF</w:t>
            </w:r>
          </w:p>
        </w:tc>
      </w:tr>
      <w:tr>
        <w:tc>
          <w:tcPr>
            <w:tcW w:type="dxa" w:w="1814"/>
          </w:tcPr>
          <w:p>
            <w:pPr>
              <w:jc w:val="center"/>
            </w:pPr>
            <w:r>
              <w:rPr>
                <w:rFonts w:ascii="Times New Roman" w:hAnsi="Times New Roman" w:eastAsia="Times New Roman"/>
                <w:sz w:val="24"/>
              </w:rPr>
              <w:t>1</w:t>
            </w:r>
          </w:p>
        </w:tc>
        <w:tc>
          <w:tcPr>
            <w:tcW w:type="dxa" w:w="1814"/>
          </w:tcPr>
          <w:p>
            <w:pPr>
              <w:jc w:val="center"/>
            </w:pPr>
            <w:r>
              <w:rPr>
                <w:rFonts w:ascii="Times New Roman" w:hAnsi="Times New Roman" w:eastAsia="Times New Roman"/>
                <w:sz w:val="24"/>
              </w:rPr>
              <w:t>Xin chào, tôi là trợ lý ảo tiếng Việt.</w:t>
            </w:r>
          </w:p>
        </w:tc>
        <w:tc>
          <w:tcPr>
            <w:tcW w:type="dxa" w:w="1814"/>
          </w:tcPr>
          <w:p>
            <w:pPr>
              <w:jc w:val="center"/>
            </w:pPr>
            <w:r>
              <w:rPr>
                <w:rFonts w:ascii="Times New Roman" w:hAnsi="Times New Roman" w:eastAsia="Times New Roman"/>
                <w:sz w:val="24"/>
              </w:rPr>
              <w:t>0.14s</w:t>
            </w:r>
          </w:p>
        </w:tc>
        <w:tc>
          <w:tcPr>
            <w:tcW w:type="dxa" w:w="1814"/>
          </w:tcPr>
          <w:p>
            <w:pPr>
              <w:jc w:val="center"/>
            </w:pPr>
            <w:r>
              <w:rPr>
                <w:rFonts w:ascii="Times New Roman" w:hAnsi="Times New Roman" w:eastAsia="Times New Roman"/>
                <w:sz w:val="24"/>
              </w:rPr>
              <w:t>2.47s</w:t>
            </w:r>
          </w:p>
        </w:tc>
        <w:tc>
          <w:tcPr>
            <w:tcW w:type="dxa" w:w="1814"/>
          </w:tcPr>
          <w:p>
            <w:pPr>
              <w:jc w:val="center"/>
            </w:pPr>
            <w:r>
              <w:rPr>
                <w:rFonts w:ascii="Times New Roman" w:hAnsi="Times New Roman" w:eastAsia="Times New Roman"/>
                <w:sz w:val="24"/>
              </w:rPr>
              <w:t>0.056</w:t>
            </w:r>
          </w:p>
        </w:tc>
      </w:tr>
      <w:tr>
        <w:tc>
          <w:tcPr>
            <w:tcW w:type="dxa" w:w="1814"/>
            <w:shd w:fill="EBF0F7"/>
          </w:tcPr>
          <w:p>
            <w:pPr>
              <w:jc w:val="center"/>
            </w:pPr>
            <w:r>
              <w:rPr>
                <w:rFonts w:ascii="Times New Roman" w:hAnsi="Times New Roman" w:eastAsia="Times New Roman"/>
                <w:sz w:val="24"/>
              </w:rPr>
              <w:t>2</w:t>
            </w:r>
          </w:p>
        </w:tc>
        <w:tc>
          <w:tcPr>
            <w:tcW w:type="dxa" w:w="1814"/>
            <w:shd w:fill="EBF0F7"/>
          </w:tcPr>
          <w:p>
            <w:pPr>
              <w:jc w:val="center"/>
            </w:pPr>
            <w:r>
              <w:rPr>
                <w:rFonts w:ascii="Times New Roman" w:hAnsi="Times New Roman" w:eastAsia="Times New Roman"/>
                <w:sz w:val="24"/>
              </w:rPr>
              <w:t>Hôm nay thời tiết rất đẹp, chúng ta hãy đi dạo.</w:t>
            </w:r>
          </w:p>
        </w:tc>
        <w:tc>
          <w:tcPr>
            <w:tcW w:type="dxa" w:w="1814"/>
            <w:shd w:fill="EBF0F7"/>
          </w:tcPr>
          <w:p>
            <w:pPr>
              <w:jc w:val="center"/>
            </w:pPr>
            <w:r>
              <w:rPr>
                <w:rFonts w:ascii="Times New Roman" w:hAnsi="Times New Roman" w:eastAsia="Times New Roman"/>
                <w:sz w:val="24"/>
              </w:rPr>
              <w:t>0.12s</w:t>
            </w:r>
          </w:p>
        </w:tc>
        <w:tc>
          <w:tcPr>
            <w:tcW w:type="dxa" w:w="1814"/>
            <w:shd w:fill="EBF0F7"/>
          </w:tcPr>
          <w:p>
            <w:pPr>
              <w:jc w:val="center"/>
            </w:pPr>
            <w:r>
              <w:rPr>
                <w:rFonts w:ascii="Times New Roman" w:hAnsi="Times New Roman" w:eastAsia="Times New Roman"/>
                <w:sz w:val="24"/>
              </w:rPr>
              <w:t>3.07s</w:t>
            </w:r>
          </w:p>
        </w:tc>
        <w:tc>
          <w:tcPr>
            <w:tcW w:type="dxa" w:w="1814"/>
            <w:shd w:fill="EBF0F7"/>
          </w:tcPr>
          <w:p>
            <w:pPr>
              <w:jc w:val="center"/>
            </w:pPr>
            <w:r>
              <w:rPr>
                <w:rFonts w:ascii="Times New Roman" w:hAnsi="Times New Roman" w:eastAsia="Times New Roman"/>
                <w:sz w:val="24"/>
              </w:rPr>
              <w:t>0.040</w:t>
            </w:r>
          </w:p>
        </w:tc>
      </w:tr>
      <w:tr>
        <w:tc>
          <w:tcPr>
            <w:tcW w:type="dxa" w:w="1814"/>
          </w:tcPr>
          <w:p>
            <w:pPr>
              <w:jc w:val="center"/>
            </w:pPr>
            <w:r>
              <w:rPr>
                <w:rFonts w:ascii="Times New Roman" w:hAnsi="Times New Roman" w:eastAsia="Times New Roman"/>
                <w:sz w:val="24"/>
              </w:rPr>
              <w:t>3</w:t>
            </w:r>
          </w:p>
        </w:tc>
        <w:tc>
          <w:tcPr>
            <w:tcW w:type="dxa" w:w="1814"/>
          </w:tcPr>
          <w:p>
            <w:pPr>
              <w:jc w:val="center"/>
            </w:pPr>
            <w:r>
              <w:rPr>
                <w:rFonts w:ascii="Times New Roman" w:hAnsi="Times New Roman" w:eastAsia="Times New Roman"/>
                <w:sz w:val="24"/>
              </w:rPr>
              <w:t>Trí tuệ nhân tạo đang thay đổi thế giới.</w:t>
            </w:r>
          </w:p>
        </w:tc>
        <w:tc>
          <w:tcPr>
            <w:tcW w:type="dxa" w:w="1814"/>
          </w:tcPr>
          <w:p>
            <w:pPr>
              <w:jc w:val="center"/>
            </w:pPr>
            <w:r>
              <w:rPr>
                <w:rFonts w:ascii="Times New Roman" w:hAnsi="Times New Roman" w:eastAsia="Times New Roman"/>
                <w:sz w:val="24"/>
              </w:rPr>
              <w:t>0.10s</w:t>
            </w:r>
          </w:p>
        </w:tc>
        <w:tc>
          <w:tcPr>
            <w:tcW w:type="dxa" w:w="1814"/>
          </w:tcPr>
          <w:p>
            <w:pPr>
              <w:jc w:val="center"/>
            </w:pPr>
            <w:r>
              <w:rPr>
                <w:rFonts w:ascii="Times New Roman" w:hAnsi="Times New Roman" w:eastAsia="Times New Roman"/>
                <w:sz w:val="24"/>
              </w:rPr>
              <w:t>2.44s</w:t>
            </w:r>
          </w:p>
        </w:tc>
        <w:tc>
          <w:tcPr>
            <w:tcW w:type="dxa" w:w="1814"/>
          </w:tcPr>
          <w:p>
            <w:pPr>
              <w:jc w:val="center"/>
            </w:pPr>
            <w:r>
              <w:rPr>
                <w:rFonts w:ascii="Times New Roman" w:hAnsi="Times New Roman" w:eastAsia="Times New Roman"/>
                <w:sz w:val="24"/>
              </w:rPr>
              <w:t>0.041</w:t>
            </w:r>
          </w:p>
        </w:tc>
      </w:tr>
      <w:tr>
        <w:tc>
          <w:tcPr>
            <w:tcW w:type="dxa" w:w="1814"/>
            <w:shd w:fill="EBF0F7"/>
          </w:tcPr>
          <w:p>
            <w:pPr>
              <w:jc w:val="center"/>
            </w:pPr>
            <w:r>
              <w:rPr>
                <w:rFonts w:ascii="Times New Roman" w:hAnsi="Times New Roman" w:eastAsia="Times New Roman"/>
                <w:sz w:val="24"/>
              </w:rPr>
              <w:t>4</w:t>
            </w:r>
          </w:p>
        </w:tc>
        <w:tc>
          <w:tcPr>
            <w:tcW w:type="dxa" w:w="1814"/>
            <w:shd w:fill="EBF0F7"/>
          </w:tcPr>
          <w:p>
            <w:pPr>
              <w:jc w:val="center"/>
            </w:pPr>
            <w:r>
              <w:rPr>
                <w:rFonts w:ascii="Times New Roman" w:hAnsi="Times New Roman" w:eastAsia="Times New Roman"/>
                <w:sz w:val="24"/>
              </w:rPr>
              <w:t>Việt Nam là đất nước tươi đẹp với nhiều danh lam...</w:t>
            </w:r>
          </w:p>
        </w:tc>
        <w:tc>
          <w:tcPr>
            <w:tcW w:type="dxa" w:w="1814"/>
            <w:shd w:fill="EBF0F7"/>
          </w:tcPr>
          <w:p>
            <w:pPr>
              <w:jc w:val="center"/>
            </w:pPr>
            <w:r>
              <w:rPr>
                <w:rFonts w:ascii="Times New Roman" w:hAnsi="Times New Roman" w:eastAsia="Times New Roman"/>
                <w:sz w:val="24"/>
              </w:rPr>
              <w:t>0.14s</w:t>
            </w:r>
          </w:p>
        </w:tc>
        <w:tc>
          <w:tcPr>
            <w:tcW w:type="dxa" w:w="1814"/>
            <w:shd w:fill="EBF0F7"/>
          </w:tcPr>
          <w:p>
            <w:pPr>
              <w:jc w:val="center"/>
            </w:pPr>
            <w:r>
              <w:rPr>
                <w:rFonts w:ascii="Times New Roman" w:hAnsi="Times New Roman" w:eastAsia="Times New Roman"/>
                <w:sz w:val="24"/>
              </w:rPr>
              <w:t>3.18s</w:t>
            </w:r>
          </w:p>
        </w:tc>
        <w:tc>
          <w:tcPr>
            <w:tcW w:type="dxa" w:w="1814"/>
            <w:shd w:fill="EBF0F7"/>
          </w:tcPr>
          <w:p>
            <w:pPr>
              <w:jc w:val="center"/>
            </w:pPr>
            <w:r>
              <w:rPr>
                <w:rFonts w:ascii="Times New Roman" w:hAnsi="Times New Roman" w:eastAsia="Times New Roman"/>
                <w:sz w:val="24"/>
              </w:rPr>
              <w:t>0.043</w:t>
            </w:r>
          </w:p>
        </w:tc>
      </w:tr>
      <w:tr>
        <w:tc>
          <w:tcPr>
            <w:tcW w:type="dxa" w:w="1814"/>
          </w:tcPr>
          <w:p>
            <w:pPr>
              <w:jc w:val="center"/>
            </w:pPr>
            <w:r>
              <w:rPr>
                <w:rFonts w:ascii="Times New Roman" w:hAnsi="Times New Roman" w:eastAsia="Times New Roman"/>
                <w:sz w:val="24"/>
              </w:rPr>
              <w:t>5</w:t>
            </w:r>
          </w:p>
        </w:tc>
        <w:tc>
          <w:tcPr>
            <w:tcW w:type="dxa" w:w="1814"/>
          </w:tcPr>
          <w:p>
            <w:pPr>
              <w:jc w:val="center"/>
            </w:pPr>
            <w:r>
              <w:rPr>
                <w:rFonts w:ascii="Times New Roman" w:hAnsi="Times New Roman" w:eastAsia="Times New Roman"/>
                <w:sz w:val="24"/>
              </w:rPr>
              <w:t>Cảm ơn bạn đã sử dụng mô hình tổng hợp giọng nói.</w:t>
            </w:r>
          </w:p>
        </w:tc>
        <w:tc>
          <w:tcPr>
            <w:tcW w:type="dxa" w:w="1814"/>
          </w:tcPr>
          <w:p>
            <w:pPr>
              <w:jc w:val="center"/>
            </w:pPr>
            <w:r>
              <w:rPr>
                <w:rFonts w:ascii="Times New Roman" w:hAnsi="Times New Roman" w:eastAsia="Times New Roman"/>
                <w:sz w:val="24"/>
              </w:rPr>
              <w:t>0.12s</w:t>
            </w:r>
          </w:p>
        </w:tc>
        <w:tc>
          <w:tcPr>
            <w:tcW w:type="dxa" w:w="1814"/>
          </w:tcPr>
          <w:p>
            <w:pPr>
              <w:jc w:val="center"/>
            </w:pPr>
            <w:r>
              <w:rPr>
                <w:rFonts w:ascii="Times New Roman" w:hAnsi="Times New Roman" w:eastAsia="Times New Roman"/>
                <w:sz w:val="24"/>
              </w:rPr>
              <w:t>3.00s</w:t>
            </w:r>
          </w:p>
        </w:tc>
        <w:tc>
          <w:tcPr>
            <w:tcW w:type="dxa" w:w="1814"/>
          </w:tcPr>
          <w:p>
            <w:pPr>
              <w:jc w:val="center"/>
            </w:pPr>
            <w:r>
              <w:rPr>
                <w:rFonts w:ascii="Times New Roman" w:hAnsi="Times New Roman" w:eastAsia="Times New Roman"/>
                <w:sz w:val="24"/>
              </w:rPr>
              <w:t>0.042</w:t>
            </w:r>
          </w:p>
        </w:tc>
      </w:tr>
    </w:tbl>
    <w:p>
      <w:pPr>
        <w:spacing w:after="120" w:before="0" w:lineRule="auto" w:line="360"/>
        <w:ind w:firstLine="720"/>
        <w:jc w:val="both"/>
      </w:pPr>
      <w:r>
        <w:rPr>
          <w:rFonts w:ascii="Times New Roman" w:hAnsi="Times New Roman" w:eastAsia="Times New Roman"/>
          <w:b w:val="0"/>
          <w:i w:val="0"/>
          <w:sz w:val="26"/>
        </w:rPr>
        <w:t>Kết quả cho thấy: Thời gian inference trung bình: 0.12 giây. Thời lượng audio trung bình: 2.83 giây. RTF (Real-Time Factor) trung bình: 0.044, nghĩa là mô hình tổng hợp giọng nói nhanh hơn khoảng 23 lần so với thời gian thực (real-time). Đây là kết quả rất tốt cho inference trên CPU.</w:t>
      </w:r>
    </w:p>
    <w:p>
      <w:pPr>
        <w:pStyle w:val="Heading3"/>
        <w:spacing w:before="360" w:after="160"/>
      </w:pPr>
      <w:r>
        <w:rPr>
          <w:rFonts w:ascii="Times New Roman" w:hAnsi="Times New Roman" w:eastAsia="Times New Roman"/>
          <w:color w:val="3A6E9E"/>
          <w:sz w:val="26"/>
        </w:rPr>
        <w:t>5.4.2. Kết quả trên đoạn văn bản dài</w:t>
      </w:r>
    </w:p>
    <w:p>
      <w:pPr>
        <w:spacing w:after="120" w:before="0" w:lineRule="auto" w:line="360"/>
        <w:ind w:firstLine="720"/>
        <w:jc w:val="both"/>
      </w:pPr>
      <w:r>
        <w:rPr>
          <w:rFonts w:ascii="Times New Roman" w:hAnsi="Times New Roman" w:eastAsia="Times New Roman"/>
          <w:b w:val="0"/>
          <w:i w:val="0"/>
          <w:sz w:val="26"/>
        </w:rPr>
        <w:t>Để đánh giá khả năng xử lý văn bản dài, chúng tôi test với một đoạn văn khoảng 100 từ (4 câu) về Việt Nam:</w:t>
      </w:r>
    </w:p>
    <w:p>
      <w:pPr>
        <w:spacing w:after="120" w:before="0" w:lineRule="auto" w:line="360"/>
        <w:ind w:firstLine="720"/>
        <w:jc w:val="both"/>
      </w:pPr>
      <w:r>
        <w:rPr>
          <w:rFonts w:ascii="Times New Roman" w:hAnsi="Times New Roman" w:eastAsia="Times New Roman"/>
          <w:b w:val="0"/>
          <w:i/>
          <w:sz w:val="26"/>
        </w:rPr>
        <w:t>"Việt Nam là một quốc gia nằm ở phía đông bán đảo Đông Dương, thuộc khu vực Đông Nam Á. Với đường bờ biển dài hơn ba nghìn hai trăm kilômét, Việt Nam sở hữu nhiều bãi biển đẹp và vịnh nổi tiếng thế giới như vịnh Hạ Long, đã được UNESCO công nhận là di sản thiên nhiên thế giới. Đất nước hình chữ S này có nền văn hóa lâu đời với hơn bốn nghìn năm lịch sử..."</w:t>
      </w:r>
    </w:p>
    <w:p>
      <w:pPr>
        <w:spacing w:after="120" w:before="200" w:lineRule="auto" w:line="360"/>
        <w:jc w:val="center"/>
      </w:pPr>
      <w:r>
        <w:rPr>
          <w:rFonts w:ascii="Times New Roman" w:hAnsi="Times New Roman" w:eastAsia="Times New Roman"/>
          <w:b/>
          <w:i/>
          <w:sz w:val="26"/>
        </w:rPr>
        <w:t>Bảng 5.5: Kết quả inference trên đoạn văn bản dài</w:t>
      </w:r>
    </w:p>
    <w:tbl>
      <w:tblPr>
        <w:tblStyle w:val="TableGrid"/>
        <w:tblW w:type="auto" w:w="0"/>
        <w:jc w:val="center"/>
        <w:tblLook w:firstColumn="1" w:firstRow="1" w:lastColumn="0" w:lastRow="0" w:noHBand="0" w:noVBand="1" w:val="04A0"/>
      </w:tblPr>
      <w:tblGrid>
        <w:gridCol w:w="4535"/>
        <w:gridCol w:w="4535"/>
      </w:tblGrid>
      <w:tr>
        <w:tc>
          <w:tcPr>
            <w:tcW w:type="dxa" w:w="3402"/>
            <w:shd w:fill="1A3C6E"/>
          </w:tcPr>
          <w:p>
            <w:pPr>
              <w:jc w:val="center"/>
            </w:pPr>
            <w:r>
              <w:rPr>
                <w:rFonts w:ascii="Times New Roman" w:hAnsi="Times New Roman" w:eastAsia="Times New Roman"/>
                <w:b/>
                <w:color w:val="FFFFFF"/>
                <w:sz w:val="24"/>
              </w:rPr>
              <w:t>Chỉ số</w:t>
            </w:r>
          </w:p>
        </w:tc>
        <w:tc>
          <w:tcPr>
            <w:tcW w:type="dxa" w:w="4535"/>
            <w:shd w:fill="1A3C6E"/>
          </w:tcPr>
          <w:p>
            <w:pPr>
              <w:jc w:val="center"/>
            </w:pPr>
            <w:r>
              <w:rPr>
                <w:rFonts w:ascii="Times New Roman" w:hAnsi="Times New Roman" w:eastAsia="Times New Roman"/>
                <w:b/>
                <w:color w:val="FFFFFF"/>
                <w:sz w:val="24"/>
              </w:rPr>
              <w:t>Giá trị</w:t>
            </w:r>
          </w:p>
        </w:tc>
      </w:tr>
      <w:tr>
        <w:tc>
          <w:tcPr>
            <w:tcW w:type="dxa" w:w="3402"/>
          </w:tcPr>
          <w:p>
            <w:pPr>
              <w:jc w:val="center"/>
            </w:pPr>
            <w:r>
              <w:rPr>
                <w:rFonts w:ascii="Times New Roman" w:hAnsi="Times New Roman" w:eastAsia="Times New Roman"/>
                <w:sz w:val="24"/>
              </w:rPr>
              <w:t>Thời gian Inference</w:t>
            </w:r>
          </w:p>
        </w:tc>
        <w:tc>
          <w:tcPr>
            <w:tcW w:type="dxa" w:w="4535"/>
          </w:tcPr>
          <w:p>
            <w:pPr>
              <w:jc w:val="center"/>
            </w:pPr>
            <w:r>
              <w:rPr>
                <w:rFonts w:ascii="Times New Roman" w:hAnsi="Times New Roman" w:eastAsia="Times New Roman"/>
                <w:sz w:val="24"/>
              </w:rPr>
              <w:t>1.24 giây</w:t>
            </w:r>
          </w:p>
        </w:tc>
      </w:tr>
      <w:tr>
        <w:tc>
          <w:tcPr>
            <w:tcW w:type="dxa" w:w="3402"/>
            <w:shd w:fill="EBF0F7"/>
          </w:tcPr>
          <w:p>
            <w:pPr>
              <w:jc w:val="center"/>
            </w:pPr>
            <w:r>
              <w:rPr>
                <w:rFonts w:ascii="Times New Roman" w:hAnsi="Times New Roman" w:eastAsia="Times New Roman"/>
                <w:sz w:val="24"/>
              </w:rPr>
              <w:t>Thời lượng Audio</w:t>
            </w:r>
          </w:p>
        </w:tc>
        <w:tc>
          <w:tcPr>
            <w:tcW w:type="dxa" w:w="4535"/>
            <w:shd w:fill="EBF0F7"/>
          </w:tcPr>
          <w:p>
            <w:pPr>
              <w:jc w:val="center"/>
            </w:pPr>
            <w:r>
              <w:rPr>
                <w:rFonts w:ascii="Times New Roman" w:hAnsi="Times New Roman" w:eastAsia="Times New Roman"/>
                <w:sz w:val="24"/>
              </w:rPr>
              <w:t>26.81 giây</w:t>
            </w:r>
          </w:p>
        </w:tc>
      </w:tr>
      <w:tr>
        <w:tc>
          <w:tcPr>
            <w:tcW w:type="dxa" w:w="3402"/>
          </w:tcPr>
          <w:p>
            <w:pPr>
              <w:jc w:val="center"/>
            </w:pPr>
            <w:r>
              <w:rPr>
                <w:rFonts w:ascii="Times New Roman" w:hAnsi="Times New Roman" w:eastAsia="Times New Roman"/>
                <w:sz w:val="24"/>
              </w:rPr>
              <w:t>Real-Time Factor (RTF)</w:t>
            </w:r>
          </w:p>
        </w:tc>
        <w:tc>
          <w:tcPr>
            <w:tcW w:type="dxa" w:w="4535"/>
          </w:tcPr>
          <w:p>
            <w:pPr>
              <w:jc w:val="center"/>
            </w:pPr>
            <w:r>
              <w:rPr>
                <w:rFonts w:ascii="Times New Roman" w:hAnsi="Times New Roman" w:eastAsia="Times New Roman"/>
                <w:sz w:val="24"/>
              </w:rPr>
              <w:t>0.046</w:t>
            </w:r>
          </w:p>
        </w:tc>
      </w:tr>
      <w:tr>
        <w:tc>
          <w:tcPr>
            <w:tcW w:type="dxa" w:w="3402"/>
            <w:shd w:fill="EBF0F7"/>
          </w:tcPr>
          <w:p>
            <w:pPr>
              <w:jc w:val="center"/>
            </w:pPr>
            <w:r>
              <w:rPr>
                <w:rFonts w:ascii="Times New Roman" w:hAnsi="Times New Roman" w:eastAsia="Times New Roman"/>
                <w:sz w:val="24"/>
              </w:rPr>
              <w:t>Nhanh hơn real-time</w:t>
            </w:r>
          </w:p>
        </w:tc>
        <w:tc>
          <w:tcPr>
            <w:tcW w:type="dxa" w:w="4535"/>
            <w:shd w:fill="EBF0F7"/>
          </w:tcPr>
          <w:p>
            <w:pPr>
              <w:jc w:val="center"/>
            </w:pPr>
            <w:r>
              <w:rPr>
                <w:rFonts w:ascii="Times New Roman" w:hAnsi="Times New Roman" w:eastAsia="Times New Roman"/>
                <w:sz w:val="24"/>
              </w:rPr>
              <w:t>~22 lần</w:t>
            </w:r>
          </w:p>
        </w:tc>
      </w:tr>
    </w:tbl>
    <w:p>
      <w:pPr>
        <w:spacing w:after="120" w:before="0" w:lineRule="auto" w:line="360"/>
        <w:ind w:firstLine="720"/>
        <w:jc w:val="both"/>
      </w:pPr>
      <w:r>
        <w:rPr>
          <w:rFonts w:ascii="Times New Roman" w:hAnsi="Times New Roman" w:eastAsia="Times New Roman"/>
          <w:b w:val="0"/>
          <w:i w:val="0"/>
          <w:sz w:val="26"/>
        </w:rPr>
        <w:t>Kết quả cho thấy mô hình duy trì hiệu năng ổn định ngay cả với đoạn văn bản dài, RTF vẫn ở mức ~0.046 (nhanh hơn real-time 22 lần). Điều này xác nhận khả năng ứng dụng thực tế của mô hình trong các hệ thống đọc sách, trợ lý ảo, v.v.</w:t>
      </w:r>
    </w:p>
    <w:p>
      <w:pPr>
        <w:pStyle w:val="Heading2"/>
        <w:spacing w:before="360" w:after="160"/>
      </w:pPr>
      <w:r>
        <w:rPr>
          <w:rFonts w:ascii="Times New Roman" w:hAnsi="Times New Roman" w:eastAsia="Times New Roman"/>
          <w:color w:val="2C5A8A"/>
          <w:sz w:val="28"/>
        </w:rPr>
        <w:t>5.5. Xây dựng ứng dụng Web Demo</w:t>
      </w:r>
    </w:p>
    <w:p>
      <w:pPr>
        <w:spacing w:after="120" w:before="0" w:lineRule="auto" w:line="360"/>
        <w:ind w:firstLine="720"/>
        <w:jc w:val="both"/>
      </w:pPr>
      <w:r>
        <w:rPr>
          <w:rFonts w:ascii="Times New Roman" w:hAnsi="Times New Roman" w:eastAsia="Times New Roman"/>
          <w:b w:val="0"/>
          <w:i w:val="0"/>
          <w:sz w:val="26"/>
        </w:rPr>
        <w:t>Để minh họa trực quan khả năng của mô hình VITS, chúng tôi đã xây dựng một ứng dụng web demo sử dụng Flask (Python) kết hợp với giao diện HTML/CSS/JavaScript hiện đại.</w:t>
      </w:r>
    </w:p>
    <w:p>
      <w:pPr>
        <w:spacing w:after="120" w:before="0" w:lineRule="auto" w:line="360"/>
        <w:jc w:val="both"/>
      </w:pPr>
      <w:r>
        <w:rPr>
          <w:rFonts w:ascii="Times New Roman" w:hAnsi="Times New Roman" w:eastAsia="Times New Roman"/>
          <w:b/>
          <w:i w:val="0"/>
          <w:sz w:val="26"/>
        </w:rPr>
        <w:t>Kiến trúc ứng dụng:</w:t>
      </w:r>
    </w:p>
    <w:p>
      <w:pPr>
        <w:pStyle w:val="ListBullet"/>
        <w:spacing w:after="60" w:lineRule="auto" w:line="360"/>
      </w:pPr>
      <w:r>
        <w:rPr>
          <w:rFonts w:ascii="Times New Roman" w:hAnsi="Times New Roman" w:eastAsia="Times New Roman"/>
          <w:sz w:val="26"/>
        </w:rPr>
        <w:t>Backend: Flask (Python), ONNX Runtime cho inference.</w:t>
      </w:r>
    </w:p>
    <w:p>
      <w:pPr>
        <w:pStyle w:val="ListBullet"/>
        <w:spacing w:after="60" w:lineRule="auto" w:line="360"/>
      </w:pPr>
      <w:r>
        <w:rPr>
          <w:rFonts w:ascii="Times New Roman" w:hAnsi="Times New Roman" w:eastAsia="Times New Roman"/>
          <w:sz w:val="26"/>
        </w:rPr>
        <w:t>Frontend: HTML5, CSS3 (glassmorphism design), JavaScript (vanilla).</w:t>
      </w:r>
    </w:p>
    <w:p>
      <w:pPr>
        <w:pStyle w:val="ListBullet"/>
        <w:spacing w:after="60" w:lineRule="auto" w:line="360"/>
      </w:pPr>
      <w:r>
        <w:rPr>
          <w:rFonts w:ascii="Times New Roman" w:hAnsi="Times New Roman" w:eastAsia="Times New Roman"/>
          <w:sz w:val="26"/>
        </w:rPr>
        <w:t>API endpoint: POST /api/tts hoặc POST /api/synthesize nhận JSON với trường "text".</w:t>
      </w:r>
    </w:p>
    <w:p>
      <w:pPr>
        <w:pStyle w:val="ListBullet"/>
        <w:spacing w:after="60" w:lineRule="auto" w:line="360"/>
      </w:pPr>
      <w:r>
        <w:rPr>
          <w:rFonts w:ascii="Times New Roman" w:hAnsi="Times New Roman" w:eastAsia="Times New Roman"/>
          <w:sz w:val="26"/>
        </w:rPr>
        <w:t>Response: File audio WAV hoặc JSON chứa audio URL và thống kê inference.</w:t>
      </w:r>
    </w:p>
    <w:p>
      <w:pPr>
        <w:spacing w:after="120" w:before="0" w:lineRule="auto" w:line="360"/>
        <w:jc w:val="both"/>
      </w:pPr>
      <w:r>
        <w:rPr>
          <w:rFonts w:ascii="Times New Roman" w:hAnsi="Times New Roman" w:eastAsia="Times New Roman"/>
          <w:b/>
          <w:i w:val="0"/>
          <w:sz w:val="26"/>
        </w:rPr>
        <w:t>Tính năng chính:</w:t>
      </w:r>
    </w:p>
    <w:p>
      <w:pPr>
        <w:pStyle w:val="ListBullet"/>
        <w:spacing w:after="60" w:lineRule="auto" w:line="360"/>
      </w:pPr>
      <w:r>
        <w:rPr>
          <w:rFonts w:ascii="Times New Roman" w:hAnsi="Times New Roman" w:eastAsia="Times New Roman"/>
          <w:sz w:val="26"/>
        </w:rPr>
        <w:t>Người dùng nhập văn bản tiếng Việt vào textarea.</w:t>
      </w:r>
    </w:p>
    <w:p>
      <w:pPr>
        <w:pStyle w:val="ListBullet"/>
        <w:spacing w:after="60" w:lineRule="auto" w:line="360"/>
      </w:pPr>
      <w:r>
        <w:rPr>
          <w:rFonts w:ascii="Times New Roman" w:hAnsi="Times New Roman" w:eastAsia="Times New Roman"/>
          <w:sz w:val="26"/>
        </w:rPr>
        <w:t>Nhấn nút "Tổng Hợp Giọng Nói" để gọi API.</w:t>
      </w:r>
    </w:p>
    <w:p>
      <w:pPr>
        <w:pStyle w:val="ListBullet"/>
        <w:spacing w:after="60" w:lineRule="auto" w:line="360"/>
      </w:pPr>
      <w:r>
        <w:rPr>
          <w:rFonts w:ascii="Times New Roman" w:hAnsi="Times New Roman" w:eastAsia="Times New Roman"/>
          <w:sz w:val="26"/>
        </w:rPr>
        <w:t>Audio được phát trực tiếp trên trình duyệt.</w:t>
      </w:r>
    </w:p>
    <w:p>
      <w:pPr>
        <w:pStyle w:val="ListBullet"/>
        <w:spacing w:after="60" w:lineRule="auto" w:line="360"/>
      </w:pPr>
      <w:r>
        <w:rPr>
          <w:rFonts w:ascii="Times New Roman" w:hAnsi="Times New Roman" w:eastAsia="Times New Roman"/>
          <w:sz w:val="26"/>
        </w:rPr>
        <w:t>Hỗ trợ điều chỉnh tham số: noise_scale, length_scale, noise_w (phiên bản GUI nâng cao).</w:t>
      </w:r>
    </w:p>
    <w:p>
      <w:pPr>
        <w:pStyle w:val="ListBullet"/>
        <w:spacing w:after="60" w:lineRule="auto" w:line="360"/>
      </w:pPr>
      <w:r>
        <w:rPr>
          <w:rFonts w:ascii="Times New Roman" w:hAnsi="Times New Roman" w:eastAsia="Times New Roman"/>
          <w:sz w:val="26"/>
        </w:rPr>
        <w:t>Hiển thị thông tin inference: thời gian xử lý, thời lượng audio, RTF.</w:t>
      </w:r>
    </w:p>
    <w:p>
      <w:pPr>
        <w:spacing w:after="120" w:before="0" w:lineRule="auto" w:line="360"/>
        <w:ind w:firstLine="720"/>
        <w:jc w:val="both"/>
      </w:pPr>
      <w:r>
        <w:rPr>
          <w:rFonts w:ascii="Times New Roman" w:hAnsi="Times New Roman" w:eastAsia="Times New Roman"/>
          <w:b w:val="0"/>
          <w:i w:val="0"/>
          <w:sz w:val="26"/>
        </w:rPr>
        <w:t>Giao diện web được thiết kế theo phong cách glassmorphism với nền gradient tối (dark mode), hiệu ứng backdrop blur, và các animation mượt mà, tạo trải nghiệm người dùng hiện đại và thẩm mỹ.</w:t>
      </w:r>
    </w:p>
    <w:p>
      <w:pPr>
        <w:spacing w:after="120" w:before="0" w:lineRule="auto" w:line="360"/>
        <w:jc w:val="both"/>
      </w:pPr>
      <w:r>
        <w:rPr>
          <w:rFonts w:ascii="Times New Roman" w:hAnsi="Times New Roman" w:eastAsia="Times New Roman"/>
          <w:b/>
          <w:i w:val="0"/>
          <w:sz w:val="26"/>
        </w:rPr>
        <w:t>Yêu cầu hệ thống để chạy ứng dụng:</w:t>
      </w:r>
    </w:p>
    <w:p>
      <w:pPr>
        <w:spacing w:after="120" w:before="200" w:lineRule="auto" w:line="360"/>
        <w:jc w:val="center"/>
      </w:pPr>
      <w:r>
        <w:rPr>
          <w:rFonts w:ascii="Times New Roman" w:hAnsi="Times New Roman" w:eastAsia="Times New Roman"/>
          <w:b/>
          <w:i/>
          <w:sz w:val="26"/>
        </w:rPr>
        <w:t>Bảng 5.6: Yêu cầu hệ thống</w:t>
      </w:r>
    </w:p>
    <w:tbl>
      <w:tblPr>
        <w:tblStyle w:val="TableGrid"/>
        <w:tblW w:type="auto" w:w="0"/>
        <w:jc w:val="center"/>
        <w:tblLook w:firstColumn="1" w:firstRow="1" w:lastColumn="0" w:lastRow="0" w:noHBand="0" w:noVBand="1" w:val="04A0"/>
      </w:tblPr>
      <w:tblGrid>
        <w:gridCol w:w="4535"/>
        <w:gridCol w:w="4535"/>
      </w:tblGrid>
      <w:tr>
        <w:tc>
          <w:tcPr>
            <w:tcW w:type="dxa" w:w="2268"/>
            <w:shd w:fill="1A3C6E"/>
          </w:tcPr>
          <w:p>
            <w:pPr>
              <w:jc w:val="center"/>
            </w:pPr>
            <w:r>
              <w:rPr>
                <w:rFonts w:ascii="Times New Roman" w:hAnsi="Times New Roman" w:eastAsia="Times New Roman"/>
                <w:b/>
                <w:color w:val="FFFFFF"/>
                <w:sz w:val="24"/>
              </w:rPr>
              <w:t>Yêu cầu</w:t>
            </w:r>
          </w:p>
        </w:tc>
        <w:tc>
          <w:tcPr>
            <w:tcW w:type="dxa" w:w="6236"/>
            <w:shd w:fill="1A3C6E"/>
          </w:tcPr>
          <w:p>
            <w:pPr>
              <w:jc w:val="center"/>
            </w:pPr>
            <w:r>
              <w:rPr>
                <w:rFonts w:ascii="Times New Roman" w:hAnsi="Times New Roman" w:eastAsia="Times New Roman"/>
                <w:b/>
                <w:color w:val="FFFFFF"/>
                <w:sz w:val="24"/>
              </w:rPr>
              <w:t>Chi tiết</w:t>
            </w:r>
          </w:p>
        </w:tc>
      </w:tr>
      <w:tr>
        <w:tc>
          <w:tcPr>
            <w:tcW w:type="dxa" w:w="2268"/>
          </w:tcPr>
          <w:p>
            <w:pPr>
              <w:jc w:val="center"/>
            </w:pPr>
            <w:r>
              <w:rPr>
                <w:rFonts w:ascii="Times New Roman" w:hAnsi="Times New Roman" w:eastAsia="Times New Roman"/>
                <w:sz w:val="24"/>
              </w:rPr>
              <w:t>Python</w:t>
            </w:r>
          </w:p>
        </w:tc>
        <w:tc>
          <w:tcPr>
            <w:tcW w:type="dxa" w:w="6236"/>
          </w:tcPr>
          <w:p>
            <w:pPr>
              <w:jc w:val="center"/>
            </w:pPr>
            <w:r>
              <w:rPr>
                <w:rFonts w:ascii="Times New Roman" w:hAnsi="Times New Roman" w:eastAsia="Times New Roman"/>
                <w:sz w:val="24"/>
              </w:rPr>
              <w:t>3.11+ (khuyến nghị 3.14)</w:t>
            </w:r>
          </w:p>
        </w:tc>
      </w:tr>
      <w:tr>
        <w:tc>
          <w:tcPr>
            <w:tcW w:type="dxa" w:w="2268"/>
            <w:shd w:fill="EBF0F7"/>
          </w:tcPr>
          <w:p>
            <w:pPr>
              <w:jc w:val="center"/>
            </w:pPr>
            <w:r>
              <w:rPr>
                <w:rFonts w:ascii="Times New Roman" w:hAnsi="Times New Roman" w:eastAsia="Times New Roman"/>
                <w:sz w:val="24"/>
              </w:rPr>
              <w:t>ONNX Runtime</w:t>
            </w:r>
          </w:p>
        </w:tc>
        <w:tc>
          <w:tcPr>
            <w:tcW w:type="dxa" w:w="6236"/>
            <w:shd w:fill="EBF0F7"/>
          </w:tcPr>
          <w:p>
            <w:pPr>
              <w:jc w:val="center"/>
            </w:pPr>
            <w:r>
              <w:rPr>
                <w:rFonts w:ascii="Times New Roman" w:hAnsi="Times New Roman" w:eastAsia="Times New Roman"/>
                <w:sz w:val="24"/>
              </w:rPr>
              <w:t>1.28+</w:t>
            </w:r>
          </w:p>
        </w:tc>
      </w:tr>
      <w:tr>
        <w:tc>
          <w:tcPr>
            <w:tcW w:type="dxa" w:w="2268"/>
          </w:tcPr>
          <w:p>
            <w:pPr>
              <w:jc w:val="center"/>
            </w:pPr>
            <w:r>
              <w:rPr>
                <w:rFonts w:ascii="Times New Roman" w:hAnsi="Times New Roman" w:eastAsia="Times New Roman"/>
                <w:sz w:val="24"/>
              </w:rPr>
              <w:t>piper-phonemize</w:t>
            </w:r>
          </w:p>
        </w:tc>
        <w:tc>
          <w:tcPr>
            <w:tcW w:type="dxa" w:w="6236"/>
          </w:tcPr>
          <w:p>
            <w:pPr>
              <w:jc w:val="center"/>
            </w:pPr>
            <w:r>
              <w:rPr>
                <w:rFonts w:ascii="Times New Roman" w:hAnsi="Times New Roman" w:eastAsia="Times New Roman"/>
                <w:sz w:val="24"/>
              </w:rPr>
              <w:t>piper-phonemize-fix (Windows wheel)</w:t>
            </w:r>
          </w:p>
        </w:tc>
      </w:tr>
      <w:tr>
        <w:tc>
          <w:tcPr>
            <w:tcW w:type="dxa" w:w="2268"/>
            <w:shd w:fill="EBF0F7"/>
          </w:tcPr>
          <w:p>
            <w:pPr>
              <w:jc w:val="center"/>
            </w:pPr>
            <w:r>
              <w:rPr>
                <w:rFonts w:ascii="Times New Roman" w:hAnsi="Times New Roman" w:eastAsia="Times New Roman"/>
                <w:sz w:val="24"/>
              </w:rPr>
              <w:t>Thư viện khác</w:t>
            </w:r>
          </w:p>
        </w:tc>
        <w:tc>
          <w:tcPr>
            <w:tcW w:type="dxa" w:w="6236"/>
            <w:shd w:fill="EBF0F7"/>
          </w:tcPr>
          <w:p>
            <w:pPr>
              <w:jc w:val="center"/>
            </w:pPr>
            <w:r>
              <w:rPr>
                <w:rFonts w:ascii="Times New Roman" w:hAnsi="Times New Roman" w:eastAsia="Times New Roman"/>
                <w:sz w:val="24"/>
              </w:rPr>
              <w:t>NumPy, SoundFile, Flask</w:t>
            </w:r>
          </w:p>
        </w:tc>
      </w:tr>
      <w:tr>
        <w:tc>
          <w:tcPr>
            <w:tcW w:type="dxa" w:w="2268"/>
          </w:tcPr>
          <w:p>
            <w:pPr>
              <w:jc w:val="center"/>
            </w:pPr>
            <w:r>
              <w:rPr>
                <w:rFonts w:ascii="Times New Roman" w:hAnsi="Times New Roman" w:eastAsia="Times New Roman"/>
                <w:sz w:val="24"/>
              </w:rPr>
              <w:t>GPU</w:t>
            </w:r>
          </w:p>
        </w:tc>
        <w:tc>
          <w:tcPr>
            <w:tcW w:type="dxa" w:w="6236"/>
          </w:tcPr>
          <w:p>
            <w:pPr>
              <w:jc w:val="center"/>
            </w:pPr>
            <w:r>
              <w:rPr>
                <w:rFonts w:ascii="Times New Roman" w:hAnsi="Times New Roman" w:eastAsia="Times New Roman"/>
                <w:sz w:val="24"/>
              </w:rPr>
              <w:t>NVIDIA (tùy chọn, cần CUDA)</w:t>
            </w:r>
          </w:p>
        </w:tc>
      </w:tr>
      <w:tr>
        <w:tc>
          <w:tcPr>
            <w:tcW w:type="dxa" w:w="2268"/>
            <w:shd w:fill="EBF0F7"/>
          </w:tcPr>
          <w:p>
            <w:pPr>
              <w:jc w:val="center"/>
            </w:pPr>
            <w:r>
              <w:rPr>
                <w:rFonts w:ascii="Times New Roman" w:hAnsi="Times New Roman" w:eastAsia="Times New Roman"/>
                <w:sz w:val="24"/>
              </w:rPr>
              <w:t>RAM</w:t>
            </w:r>
          </w:p>
        </w:tc>
        <w:tc>
          <w:tcPr>
            <w:tcW w:type="dxa" w:w="6236"/>
            <w:shd w:fill="EBF0F7"/>
          </w:tcPr>
          <w:p>
            <w:pPr>
              <w:jc w:val="center"/>
            </w:pPr>
            <w:r>
              <w:rPr>
                <w:rFonts w:ascii="Times New Roman" w:hAnsi="Times New Roman" w:eastAsia="Times New Roman"/>
                <w:sz w:val="24"/>
              </w:rPr>
              <w:t>~500MB cho inference</w:t>
            </w:r>
          </w:p>
        </w:tc>
      </w:tr>
      <w:tr>
        <w:tc>
          <w:tcPr>
            <w:tcW w:type="dxa" w:w="2268"/>
          </w:tcPr>
          <w:p>
            <w:pPr>
              <w:jc w:val="center"/>
            </w:pPr>
            <w:r>
              <w:rPr>
                <w:rFonts w:ascii="Times New Roman" w:hAnsi="Times New Roman" w:eastAsia="Times New Roman"/>
                <w:sz w:val="24"/>
              </w:rPr>
              <w:t>Disk</w:t>
            </w:r>
          </w:p>
        </w:tc>
        <w:tc>
          <w:tcPr>
            <w:tcW w:type="dxa" w:w="6236"/>
          </w:tcPr>
          <w:p>
            <w:pPr>
              <w:jc w:val="center"/>
            </w:pPr>
            <w:r>
              <w:rPr>
                <w:rFonts w:ascii="Times New Roman" w:hAnsi="Times New Roman" w:eastAsia="Times New Roman"/>
                <w:sz w:val="24"/>
              </w:rPr>
              <w:t>~60MB (ONNX model)</w:t>
            </w:r>
          </w:p>
        </w:tc>
      </w:tr>
    </w:tbl>
    <w:p>
      <w:pPr>
        <w:pStyle w:val="Heading2"/>
        <w:spacing w:before="360" w:after="160"/>
      </w:pPr>
      <w:r>
        <w:rPr>
          <w:rFonts w:ascii="Times New Roman" w:hAnsi="Times New Roman" w:eastAsia="Times New Roman"/>
          <w:color w:val="2C5A8A"/>
          <w:sz w:val="28"/>
        </w:rPr>
        <w:t>5.6. Đánh giá và nhận xét</w:t>
      </w:r>
    </w:p>
    <w:p>
      <w:pPr>
        <w:spacing w:after="120" w:before="0" w:lineRule="auto" w:line="360"/>
        <w:jc w:val="both"/>
      </w:pPr>
      <w:r>
        <w:rPr>
          <w:rFonts w:ascii="Times New Roman" w:hAnsi="Times New Roman" w:eastAsia="Times New Roman"/>
          <w:b/>
          <w:i w:val="0"/>
          <w:sz w:val="26"/>
        </w:rPr>
        <w:t>Ưu điểm:</w:t>
      </w:r>
    </w:p>
    <w:p>
      <w:pPr>
        <w:pStyle w:val="ListBullet"/>
        <w:spacing w:after="60" w:lineRule="auto" w:line="360"/>
      </w:pPr>
      <w:r>
        <w:rPr>
          <w:rFonts w:ascii="Times New Roman" w:hAnsi="Times New Roman" w:eastAsia="Times New Roman"/>
          <w:sz w:val="26"/>
        </w:rPr>
        <w:t>Tốc độ inference rất nhanh trên CPU (RTF ~0.044), đảm bảo real-time capability.</w:t>
      </w:r>
    </w:p>
    <w:p>
      <w:pPr>
        <w:pStyle w:val="ListBullet"/>
        <w:spacing w:after="60" w:lineRule="auto" w:line="360"/>
      </w:pPr>
      <w:r>
        <w:rPr>
          <w:rFonts w:ascii="Times New Roman" w:hAnsi="Times New Roman" w:eastAsia="Times New Roman"/>
          <w:sz w:val="26"/>
        </w:rPr>
        <w:t>Mô hình ONNX nhỏ gọn (~60MB), dễ triển khai trên nhiều nền tảng.</w:t>
      </w:r>
    </w:p>
    <w:p>
      <w:pPr>
        <w:pStyle w:val="ListBullet"/>
        <w:spacing w:after="60" w:lineRule="auto" w:line="360"/>
      </w:pPr>
      <w:r>
        <w:rPr>
          <w:rFonts w:ascii="Times New Roman" w:hAnsi="Times New Roman" w:eastAsia="Times New Roman"/>
          <w:sz w:val="26"/>
        </w:rPr>
        <w:t>Pipeline hoàn chỉnh từ text đầu vào đến audio đầu ra, không cần vocoder riêng.</w:t>
      </w:r>
    </w:p>
    <w:p>
      <w:pPr>
        <w:pStyle w:val="ListBullet"/>
        <w:spacing w:after="60" w:lineRule="auto" w:line="360"/>
      </w:pPr>
      <w:r>
        <w:rPr>
          <w:rFonts w:ascii="Times New Roman" w:hAnsi="Times New Roman" w:eastAsia="Times New Roman"/>
          <w:sz w:val="26"/>
        </w:rPr>
        <w:t>Ứng dụng web demo trực quan, dễ sử dụng.</w:t>
      </w:r>
    </w:p>
    <w:p>
      <w:pPr>
        <w:pStyle w:val="ListBullet"/>
        <w:spacing w:after="60" w:lineRule="auto" w:line="360"/>
      </w:pPr>
      <w:r>
        <w:rPr>
          <w:rFonts w:ascii="Times New Roman" w:hAnsi="Times New Roman" w:eastAsia="Times New Roman"/>
          <w:sz w:val="26"/>
        </w:rPr>
        <w:t>Hỗ trợ cả 2 mode inference: phonemize bằng espeak-ng (chất lượng cao) và fallback trực tiếp (khi không cài được piper-phonemize).</w:t>
      </w:r>
    </w:p>
    <w:p>
      <w:pPr>
        <w:spacing w:after="120" w:before="120" w:lineRule="auto" w:line="360"/>
        <w:jc w:val="both"/>
      </w:pPr>
      <w:r>
        <w:rPr>
          <w:rFonts w:ascii="Times New Roman" w:hAnsi="Times New Roman" w:eastAsia="Times New Roman"/>
          <w:b/>
          <w:i w:val="0"/>
          <w:sz w:val="26"/>
        </w:rPr>
        <w:t>Hạn chế:</w:t>
      </w:r>
    </w:p>
    <w:p>
      <w:pPr>
        <w:pStyle w:val="ListBullet"/>
        <w:spacing w:after="60" w:lineRule="auto" w:line="360"/>
      </w:pPr>
      <w:r>
        <w:rPr>
          <w:rFonts w:ascii="Times New Roman" w:hAnsi="Times New Roman" w:eastAsia="Times New Roman"/>
          <w:sz w:val="26"/>
        </w:rPr>
        <w:t>Dữ liệu huấn luyện ít (~10 phút), ảnh hưởng đến chất lượng giọng nói ở các câu phức tạp.</w:t>
      </w:r>
    </w:p>
    <w:p>
      <w:pPr>
        <w:pStyle w:val="ListBullet"/>
        <w:spacing w:after="60" w:lineRule="auto" w:line="360"/>
      </w:pPr>
      <w:r>
        <w:rPr>
          <w:rFonts w:ascii="Times New Roman" w:hAnsi="Times New Roman" w:eastAsia="Times New Roman"/>
          <w:sz w:val="26"/>
        </w:rPr>
        <w:t>Mô hình mới train được 4,988/10,000 epochs, chưa hội tụ hoàn toàn.</w:t>
      </w:r>
    </w:p>
    <w:p>
      <w:pPr>
        <w:pStyle w:val="ListBullet"/>
        <w:spacing w:after="60" w:lineRule="auto" w:line="360"/>
      </w:pPr>
      <w:r>
        <w:rPr>
          <w:rFonts w:ascii="Times New Roman" w:hAnsi="Times New Roman" w:eastAsia="Times New Roman"/>
          <w:sz w:val="26"/>
        </w:rPr>
        <w:t>Chỉ hỗ trợ single-speaker (1 giọng), chưa hỗ trợ multi-speaker.</w:t>
      </w:r>
    </w:p>
    <w:p>
      <w:pPr>
        <w:pStyle w:val="ListBullet"/>
        <w:spacing w:after="60" w:lineRule="auto" w:line="360"/>
      </w:pPr>
      <w:r>
        <w:rPr>
          <w:rFonts w:ascii="Times New Roman" w:hAnsi="Times New Roman" w:eastAsia="Times New Roman"/>
          <w:sz w:val="26"/>
        </w:rPr>
        <w:t>Chưa có đánh giá MOS (Mean Opinion Score) bài bản với nhiều người nghe.</w:t>
      </w:r>
    </w:p>
    <w:p>
      <w:pPr>
        <w:pStyle w:val="ListBullet"/>
        <w:spacing w:after="60" w:lineRule="auto" w:line="360"/>
      </w:pPr>
      <w:r>
        <w:rPr>
          <w:rFonts w:ascii="Times New Roman" w:hAnsi="Times New Roman" w:eastAsia="Times New Roman"/>
          <w:sz w:val="26"/>
        </w:rPr>
        <w:t>Một số thanh điệu tiếng Việt chưa được phát âm chính xác 100%, đặc biệt thanh ngã và thanh hỏi trong một số ngữ cảnh.</w:t>
      </w:r>
    </w:p>
    <w:p>
      <w:r>
        <w:br w:type="page"/>
      </w:r>
    </w:p>
    <w:p>
      <w:pPr>
        <w:pStyle w:val="Heading1"/>
        <w:spacing w:before="360" w:after="160"/>
      </w:pPr>
      <w:r>
        <w:rPr>
          <w:rFonts w:ascii="Times New Roman" w:hAnsi="Times New Roman" w:eastAsia="Times New Roman"/>
          <w:color w:val="1A3C6E"/>
          <w:sz w:val="32"/>
        </w:rPr>
        <w:t>CHƯƠNG 6: KẾT LUẬN VÀ HƯỚNG PHÁT TRIỂN</w:t>
      </w:r>
    </w:p>
    <w:p>
      <w:pPr>
        <w:pStyle w:val="Heading2"/>
        <w:spacing w:before="360" w:after="160"/>
      </w:pPr>
      <w:r>
        <w:rPr>
          <w:rFonts w:ascii="Times New Roman" w:hAnsi="Times New Roman" w:eastAsia="Times New Roman"/>
          <w:color w:val="2C5A8A"/>
          <w:sz w:val="28"/>
        </w:rPr>
        <w:t>6.1. Kết quả đạt được</w:t>
      </w:r>
    </w:p>
    <w:p>
      <w:pPr>
        <w:spacing w:after="120" w:before="0" w:lineRule="auto" w:line="360"/>
        <w:ind w:firstLine="720"/>
        <w:jc w:val="both"/>
      </w:pPr>
      <w:r>
        <w:rPr>
          <w:rFonts w:ascii="Times New Roman" w:hAnsi="Times New Roman" w:eastAsia="Times New Roman"/>
          <w:b w:val="0"/>
          <w:i w:val="0"/>
          <w:sz w:val="26"/>
        </w:rPr>
        <w:t>Qua quá trình nghiên cứu và thực hiện, đồ án đã đạt được các kết quả sau:</w:t>
      </w:r>
    </w:p>
    <w:p>
      <w:pPr>
        <w:pStyle w:val="ListBullet"/>
        <w:spacing w:after="60" w:lineRule="auto" w:line="360"/>
      </w:pPr>
      <w:r>
        <w:rPr>
          <w:rFonts w:ascii="Times New Roman" w:hAnsi="Times New Roman" w:eastAsia="Times New Roman"/>
          <w:sz w:val="26"/>
        </w:rPr>
        <w:t>Đã nghiên cứu và hiểu rõ kiến trúc mô hình VITS cùng các thành phần cốt lõi: Text Encoder (Transformer 6 layers), Posterior Encoder (WaveNet-style), HiFi-GAN Decoder (multi-scale upsampling), Normalizing Flow (affine coupling), và Stochastic Duration Predictor (flow-based).</w:t>
      </w:r>
    </w:p>
    <w:p>
      <w:pPr>
        <w:pStyle w:val="ListBullet"/>
        <w:spacing w:after="60" w:lineRule="auto" w:line="360"/>
      </w:pPr>
      <w:r>
        <w:rPr>
          <w:rFonts w:ascii="Times New Roman" w:hAnsi="Times New Roman" w:eastAsia="Times New Roman"/>
          <w:sz w:val="26"/>
        </w:rPr>
        <w:t>Đã huấn luyện thành công mô hình VITS trên bộ dữ liệu tiếng Việt VIVOS (speaker VIVOSSPK01, 250 câu, ~10 phút audio) đến epoch 4,988 sử dụng framework Piper TTS.</w:t>
      </w:r>
    </w:p>
    <w:p>
      <w:pPr>
        <w:pStyle w:val="ListBullet"/>
        <w:spacing w:after="60" w:lineRule="auto" w:line="360"/>
      </w:pPr>
      <w:r>
        <w:rPr>
          <w:rFonts w:ascii="Times New Roman" w:hAnsi="Times New Roman" w:eastAsia="Times New Roman"/>
          <w:sz w:val="26"/>
        </w:rPr>
        <w:t>Đã xuất mô hình sang định dạng ONNX (~60MB) với file cấu hình JSON đầy đủ, cho phép inference linh hoạt trên nhiều nền tảng mà không cần cài đặt PyTorch.</w:t>
      </w:r>
    </w:p>
    <w:p>
      <w:pPr>
        <w:pStyle w:val="ListBullet"/>
        <w:spacing w:after="60" w:lineRule="auto" w:line="360"/>
      </w:pPr>
      <w:r>
        <w:rPr>
          <w:rFonts w:ascii="Times New Roman" w:hAnsi="Times New Roman" w:eastAsia="Times New Roman"/>
          <w:sz w:val="26"/>
        </w:rPr>
        <w:t>Đã đánh giá hiệu năng inference: Real-Time Factor (RTF) trung bình ~0.044 trên CPU, tương đương nhanh hơn 22 lần so với real-time, đảm bảo khả năng ứng dụng thực tế.</w:t>
      </w:r>
    </w:p>
    <w:p>
      <w:pPr>
        <w:pStyle w:val="ListBullet"/>
        <w:spacing w:after="60" w:lineRule="auto" w:line="360"/>
      </w:pPr>
      <w:r>
        <w:rPr>
          <w:rFonts w:ascii="Times New Roman" w:hAnsi="Times New Roman" w:eastAsia="Times New Roman"/>
          <w:sz w:val="26"/>
        </w:rPr>
        <w:t>Đã xây dựng ứng dụng Web Demo hoàn chỉnh sử dụng Flask, cho phép người dùng trải nghiệm trực tiếp tính năng tổng hợp giọng nói tiếng Việt trên trình duyệt web.</w:t>
      </w:r>
    </w:p>
    <w:p>
      <w:pPr>
        <w:pStyle w:val="ListBullet"/>
        <w:spacing w:after="60" w:lineRule="auto" w:line="360"/>
      </w:pPr>
      <w:r>
        <w:rPr>
          <w:rFonts w:ascii="Times New Roman" w:hAnsi="Times New Roman" w:eastAsia="Times New Roman"/>
          <w:sz w:val="26"/>
        </w:rPr>
        <w:t>Đã xây dựng script test đa chế độ (single, batch, interactive) và script tạo báo cáo slide PowerPoint tự động.</w:t>
      </w:r>
    </w:p>
    <w:p>
      <w:pPr>
        <w:pStyle w:val="Heading2"/>
        <w:spacing w:before="360" w:after="160"/>
      </w:pPr>
      <w:r>
        <w:rPr>
          <w:rFonts w:ascii="Times New Roman" w:hAnsi="Times New Roman" w:eastAsia="Times New Roman"/>
          <w:color w:val="2C5A8A"/>
          <w:sz w:val="28"/>
        </w:rPr>
        <w:t>6.2. Hạn chế</w:t>
      </w:r>
    </w:p>
    <w:p>
      <w:pPr>
        <w:spacing w:after="120" w:before="0" w:lineRule="auto" w:line="360"/>
        <w:ind w:firstLine="720"/>
        <w:jc w:val="both"/>
      </w:pPr>
      <w:r>
        <w:rPr>
          <w:rFonts w:ascii="Times New Roman" w:hAnsi="Times New Roman" w:eastAsia="Times New Roman"/>
          <w:b w:val="0"/>
          <w:i w:val="0"/>
          <w:sz w:val="26"/>
        </w:rPr>
        <w:t>Bên cạnh các kết quả đạt được, đồ án vẫn còn một số hạn chế cần được khắc phục:</w:t>
      </w:r>
    </w:p>
    <w:p>
      <w:pPr>
        <w:pStyle w:val="ListBullet"/>
        <w:spacing w:after="60" w:lineRule="auto" w:line="360"/>
      </w:pPr>
      <w:r>
        <w:rPr>
          <w:rFonts w:ascii="Times New Roman" w:hAnsi="Times New Roman" w:eastAsia="Times New Roman"/>
          <w:sz w:val="26"/>
        </w:rPr>
        <w:t>Lượng dữ liệu huấn luyện còn hạn chế (~10 phút audio, 250 câu). Các hệ thống TTS chuyên nghiệp thường sử dụng 3-20 giờ audio để đạt chất lượng cao.</w:t>
      </w:r>
    </w:p>
    <w:p>
      <w:pPr>
        <w:pStyle w:val="ListBullet"/>
        <w:spacing w:after="60" w:lineRule="auto" w:line="360"/>
      </w:pPr>
      <w:r>
        <w:rPr>
          <w:rFonts w:ascii="Times New Roman" w:hAnsi="Times New Roman" w:eastAsia="Times New Roman"/>
          <w:sz w:val="26"/>
        </w:rPr>
        <w:t>Mô hình mới train được khoảng 50% mục tiêu (4,988/10,000 epochs), chất lượng giọng nói chưa đạt mức tối ưu.</w:t>
      </w:r>
    </w:p>
    <w:p>
      <w:pPr>
        <w:pStyle w:val="ListBullet"/>
        <w:spacing w:after="60" w:lineRule="auto" w:line="360"/>
      </w:pPr>
      <w:r>
        <w:rPr>
          <w:rFonts w:ascii="Times New Roman" w:hAnsi="Times New Roman" w:eastAsia="Times New Roman"/>
          <w:sz w:val="26"/>
        </w:rPr>
        <w:t>Chỉ hỗ trợ single-speaker, chưa thử nghiệm multi-speaker hoặc voice cloning.</w:t>
      </w:r>
    </w:p>
    <w:p>
      <w:pPr>
        <w:pStyle w:val="ListBullet"/>
        <w:spacing w:after="60" w:lineRule="auto" w:line="360"/>
      </w:pPr>
      <w:r>
        <w:rPr>
          <w:rFonts w:ascii="Times New Roman" w:hAnsi="Times New Roman" w:eastAsia="Times New Roman"/>
          <w:sz w:val="26"/>
        </w:rPr>
        <w:t>Chưa thực hiện đánh giá MOS (Mean Opinion Score) bài bản với nhóm người nghe đa dạng.</w:t>
      </w:r>
    </w:p>
    <w:p>
      <w:pPr>
        <w:pStyle w:val="ListBullet"/>
        <w:spacing w:after="60" w:lineRule="auto" w:line="360"/>
      </w:pPr>
      <w:r>
        <w:rPr>
          <w:rFonts w:ascii="Times New Roman" w:hAnsi="Times New Roman" w:eastAsia="Times New Roman"/>
          <w:sz w:val="26"/>
        </w:rPr>
        <w:t>Một số thanh điệu và âm vị đặc trưng tiếng Việt chưa được mô hình hóa chính xác hoàn toàn.</w:t>
      </w:r>
    </w:p>
    <w:p>
      <w:pPr>
        <w:pStyle w:val="Heading2"/>
        <w:spacing w:before="360" w:after="160"/>
      </w:pPr>
      <w:r>
        <w:rPr>
          <w:rFonts w:ascii="Times New Roman" w:hAnsi="Times New Roman" w:eastAsia="Times New Roman"/>
          <w:color w:val="2C5A8A"/>
          <w:sz w:val="28"/>
        </w:rPr>
        <w:t>6.3. Hướng phát triển</w:t>
      </w:r>
    </w:p>
    <w:p>
      <w:pPr>
        <w:spacing w:after="120" w:before="0" w:lineRule="auto" w:line="360"/>
        <w:ind w:firstLine="720"/>
        <w:jc w:val="both"/>
      </w:pPr>
      <w:r>
        <w:rPr>
          <w:rFonts w:ascii="Times New Roman" w:hAnsi="Times New Roman" w:eastAsia="Times New Roman"/>
          <w:b w:val="0"/>
          <w:i w:val="0"/>
          <w:sz w:val="26"/>
        </w:rPr>
        <w:t>Dựa trên kết quả và hạn chế đã phân tích, chúng tôi đề xuất các hướng phát triển sau:</w:t>
      </w:r>
    </w:p>
    <w:p>
      <w:pPr>
        <w:spacing w:after="120" w:before="0" w:lineRule="auto" w:line="360"/>
        <w:jc w:val="both"/>
      </w:pPr>
      <w:r>
        <w:rPr>
          <w:rFonts w:ascii="Times New Roman" w:hAnsi="Times New Roman" w:eastAsia="Times New Roman"/>
          <w:b/>
          <w:i w:val="0"/>
          <w:sz w:val="26"/>
        </w:rPr>
        <w:t>Về dữ liệu:</w:t>
      </w:r>
    </w:p>
    <w:p>
      <w:pPr>
        <w:pStyle w:val="ListBullet"/>
        <w:spacing w:after="60" w:lineRule="auto" w:line="360"/>
      </w:pPr>
      <w:r>
        <w:rPr>
          <w:rFonts w:ascii="Times New Roman" w:hAnsi="Times New Roman" w:eastAsia="Times New Roman"/>
          <w:sz w:val="26"/>
        </w:rPr>
        <w:t>Tăng lượng dữ liệu huấn luyện từ 10 phút lên 3-5 giờ audio bằng cách sử dụng thêm speakers từ bộ VIVOS hoặc thu thập dữ liệu mới.</w:t>
      </w:r>
    </w:p>
    <w:p>
      <w:pPr>
        <w:pStyle w:val="ListBullet"/>
        <w:spacing w:after="60" w:lineRule="auto" w:line="360"/>
      </w:pPr>
      <w:r>
        <w:rPr>
          <w:rFonts w:ascii="Times New Roman" w:hAnsi="Times New Roman" w:eastAsia="Times New Roman"/>
          <w:sz w:val="26"/>
        </w:rPr>
        <w:t>Thử nghiệm data augmentation (thay đổi tốc độ, thêm nhiễu nhẹ) để tăng tính đa dạng.</w:t>
      </w:r>
    </w:p>
    <w:p>
      <w:pPr>
        <w:pStyle w:val="ListBullet"/>
        <w:spacing w:after="60" w:lineRule="auto" w:line="360"/>
      </w:pPr>
      <w:r>
        <w:rPr>
          <w:rFonts w:ascii="Times New Roman" w:hAnsi="Times New Roman" w:eastAsia="Times New Roman"/>
          <w:sz w:val="26"/>
        </w:rPr>
        <w:t>Thu thập dữ liệu nhiều phương ngữ (Bắc, Trung, Nam) cho multi-dialect TTS.</w:t>
      </w:r>
    </w:p>
    <w:p>
      <w:pPr>
        <w:spacing w:after="120" w:before="120" w:lineRule="auto" w:line="360"/>
        <w:jc w:val="both"/>
      </w:pPr>
      <w:r>
        <w:rPr>
          <w:rFonts w:ascii="Times New Roman" w:hAnsi="Times New Roman" w:eastAsia="Times New Roman"/>
          <w:b/>
          <w:i w:val="0"/>
          <w:sz w:val="26"/>
        </w:rPr>
        <w:t>Về mô hình:</w:t>
      </w:r>
    </w:p>
    <w:p>
      <w:pPr>
        <w:pStyle w:val="ListBullet"/>
        <w:spacing w:after="60" w:lineRule="auto" w:line="360"/>
      </w:pPr>
      <w:r>
        <w:rPr>
          <w:rFonts w:ascii="Times New Roman" w:hAnsi="Times New Roman" w:eastAsia="Times New Roman"/>
          <w:sz w:val="26"/>
        </w:rPr>
        <w:t>Tiếp tục huấn luyện từ 4,988 đến 15,000-20,000 epochs để mô hình hội tụ tốt hơn.</w:t>
      </w:r>
    </w:p>
    <w:p>
      <w:pPr>
        <w:pStyle w:val="ListBullet"/>
        <w:spacing w:after="60" w:lineRule="auto" w:line="360"/>
      </w:pPr>
      <w:r>
        <w:rPr>
          <w:rFonts w:ascii="Times New Roman" w:hAnsi="Times New Roman" w:eastAsia="Times New Roman"/>
          <w:sz w:val="26"/>
        </w:rPr>
        <w:t>Thử nghiệm multi-speaker training để hỗ trợ nhiều giọng nói khác nhau.</w:t>
      </w:r>
    </w:p>
    <w:p>
      <w:pPr>
        <w:pStyle w:val="ListBullet"/>
        <w:spacing w:after="60" w:lineRule="auto" w:line="360"/>
      </w:pPr>
      <w:r>
        <w:rPr>
          <w:rFonts w:ascii="Times New Roman" w:hAnsi="Times New Roman" w:eastAsia="Times New Roman"/>
          <w:sz w:val="26"/>
        </w:rPr>
        <w:t>Nghiên cứu áp dụng VITS2 hoặc các biến thể cải tiến mới hơn.</w:t>
      </w:r>
    </w:p>
    <w:p>
      <w:pPr>
        <w:pStyle w:val="ListBullet"/>
        <w:spacing w:after="60" w:lineRule="auto" w:line="360"/>
      </w:pPr>
      <w:r>
        <w:rPr>
          <w:rFonts w:ascii="Times New Roman" w:hAnsi="Times New Roman" w:eastAsia="Times New Roman"/>
          <w:sz w:val="26"/>
        </w:rPr>
        <w:t>Tối ưu mô hình bằng quantization (INT8) và pruning để giảm kích thước và tăng tốc.</w:t>
      </w:r>
    </w:p>
    <w:p>
      <w:pPr>
        <w:spacing w:after="120" w:before="120" w:lineRule="auto" w:line="360"/>
        <w:jc w:val="both"/>
      </w:pPr>
      <w:r>
        <w:rPr>
          <w:rFonts w:ascii="Times New Roman" w:hAnsi="Times New Roman" w:eastAsia="Times New Roman"/>
          <w:b/>
          <w:i w:val="0"/>
          <w:sz w:val="26"/>
        </w:rPr>
        <w:t>Về triển khai:</w:t>
      </w:r>
    </w:p>
    <w:p>
      <w:pPr>
        <w:pStyle w:val="ListBullet"/>
        <w:spacing w:after="60" w:lineRule="auto" w:line="360"/>
      </w:pPr>
      <w:r>
        <w:rPr>
          <w:rFonts w:ascii="Times New Roman" w:hAnsi="Times New Roman" w:eastAsia="Times New Roman"/>
          <w:sz w:val="26"/>
        </w:rPr>
        <w:t>Chuyển sang FastAPI thay vì Flask để cải thiện hiệu năng và hỗ trợ async.</w:t>
      </w:r>
    </w:p>
    <w:p>
      <w:pPr>
        <w:pStyle w:val="ListBullet"/>
        <w:spacing w:after="60" w:lineRule="auto" w:line="360"/>
      </w:pPr>
      <w:r>
        <w:rPr>
          <w:rFonts w:ascii="Times New Roman" w:hAnsi="Times New Roman" w:eastAsia="Times New Roman"/>
          <w:sz w:val="26"/>
        </w:rPr>
        <w:t>Triển khai trên cloud (AWS, GCP, Azure) với auto-scaling.</w:t>
      </w:r>
    </w:p>
    <w:p>
      <w:pPr>
        <w:pStyle w:val="ListBullet"/>
        <w:spacing w:after="60" w:lineRule="auto" w:line="360"/>
      </w:pPr>
      <w:r>
        <w:rPr>
          <w:rFonts w:ascii="Times New Roman" w:hAnsi="Times New Roman" w:eastAsia="Times New Roman"/>
          <w:sz w:val="26"/>
        </w:rPr>
        <w:t>Tích hợp vào ứng dụng mobile (Android/iOS) sử dụng ONNX Runtime Mobile.</w:t>
      </w:r>
    </w:p>
    <w:p>
      <w:pPr>
        <w:pStyle w:val="ListBullet"/>
        <w:spacing w:after="60" w:lineRule="auto" w:line="360"/>
      </w:pPr>
      <w:r>
        <w:rPr>
          <w:rFonts w:ascii="Times New Roman" w:hAnsi="Times New Roman" w:eastAsia="Times New Roman"/>
          <w:sz w:val="26"/>
        </w:rPr>
        <w:t>Xây dựng API RESTful hoàn chỉnh với authentication, rate limiting và monitoring.</w:t>
      </w:r>
    </w:p>
    <w:p>
      <w:pPr>
        <w:spacing w:after="120" w:before="120" w:lineRule="auto" w:line="360"/>
        <w:jc w:val="both"/>
      </w:pPr>
      <w:r>
        <w:rPr>
          <w:rFonts w:ascii="Times New Roman" w:hAnsi="Times New Roman" w:eastAsia="Times New Roman"/>
          <w:b/>
          <w:i w:val="0"/>
          <w:sz w:val="26"/>
        </w:rPr>
        <w:t>Về đánh giá:</w:t>
      </w:r>
    </w:p>
    <w:p>
      <w:pPr>
        <w:pStyle w:val="ListBullet"/>
        <w:spacing w:after="60" w:lineRule="auto" w:line="360"/>
      </w:pPr>
      <w:r>
        <w:rPr>
          <w:rFonts w:ascii="Times New Roman" w:hAnsi="Times New Roman" w:eastAsia="Times New Roman"/>
          <w:sz w:val="26"/>
        </w:rPr>
        <w:t>Thực hiện đánh giá MOS (Mean Opinion Score) với nhóm từ 20-50 người nghe.</w:t>
      </w:r>
    </w:p>
    <w:p>
      <w:pPr>
        <w:pStyle w:val="ListBullet"/>
        <w:spacing w:after="60" w:lineRule="auto" w:line="360"/>
      </w:pPr>
      <w:r>
        <w:rPr>
          <w:rFonts w:ascii="Times New Roman" w:hAnsi="Times New Roman" w:eastAsia="Times New Roman"/>
          <w:sz w:val="26"/>
        </w:rPr>
        <w:t>So sánh trực tiếp với các hệ thống TTS tiếng Việt khác (Google TTS, Zalo TTS).</w:t>
      </w:r>
    </w:p>
    <w:p>
      <w:pPr>
        <w:pStyle w:val="ListBullet"/>
        <w:spacing w:after="60" w:lineRule="auto" w:line="360"/>
      </w:pPr>
      <w:r>
        <w:rPr>
          <w:rFonts w:ascii="Times New Roman" w:hAnsi="Times New Roman" w:eastAsia="Times New Roman"/>
          <w:sz w:val="26"/>
        </w:rPr>
        <w:t>Đánh giá chi tiết từng thanh điệu và loại câu (câu hỏi, câu cảm thán, v.v.).</w:t>
      </w:r>
    </w:p>
    <w:p>
      <w:r>
        <w:br w:type="page"/>
      </w:r>
    </w:p>
    <w:p>
      <w:pPr>
        <w:pStyle w:val="Heading1"/>
        <w:spacing w:before="360" w:after="160"/>
      </w:pPr>
      <w:r>
        <w:rPr>
          <w:rFonts w:ascii="Times New Roman" w:hAnsi="Times New Roman" w:eastAsia="Times New Roman"/>
          <w:color w:val="1A3C6E"/>
          <w:sz w:val="32"/>
        </w:rPr>
        <w:t>TÀI LIỆU THAM KHẢO</w:t>
      </w:r>
    </w:p>
    <w:p>
      <w:pPr>
        <w:spacing w:after="120" w:before="0" w:lineRule="auto" w:line="360"/>
        <w:jc w:val="both"/>
      </w:pPr>
      <w:r>
        <w:rPr>
          <w:rFonts w:ascii="Times New Roman" w:hAnsi="Times New Roman" w:eastAsia="Times New Roman"/>
          <w:b w:val="0"/>
          <w:i w:val="0"/>
          <w:sz w:val="24"/>
        </w:rPr>
        <w:t>[1] Kim, J., Kong, J., &amp; Son, J. (2021). "Conditional Variational Autoencoder with Adversarial Learning for End-to-End Text-to-Speech." Proceedings of the 38th International Conference on Machine Learning (ICML 2021).</w:t>
      </w:r>
    </w:p>
    <w:p>
      <w:pPr>
        <w:spacing w:after="120" w:before="0" w:lineRule="auto" w:line="360"/>
        <w:jc w:val="both"/>
      </w:pPr>
      <w:r>
        <w:rPr>
          <w:rFonts w:ascii="Times New Roman" w:hAnsi="Times New Roman" w:eastAsia="Times New Roman"/>
          <w:b w:val="0"/>
          <w:i w:val="0"/>
          <w:sz w:val="24"/>
        </w:rPr>
        <w:t>[2] Kong, J., Kim, J., &amp; Bae, J. (2020). "HiFi-GAN: Generative Adversarial Networks for Efficient and High Fidelity Speech Synthesis." Advances in Neural Information Processing Systems (NeurIPS 2020).</w:t>
      </w:r>
    </w:p>
    <w:p>
      <w:pPr>
        <w:spacing w:after="120" w:before="0" w:lineRule="auto" w:line="360"/>
        <w:jc w:val="both"/>
      </w:pPr>
      <w:r>
        <w:rPr>
          <w:rFonts w:ascii="Times New Roman" w:hAnsi="Times New Roman" w:eastAsia="Times New Roman"/>
          <w:b w:val="0"/>
          <w:i w:val="0"/>
          <w:sz w:val="24"/>
        </w:rPr>
        <w:t>[3] Shen, J., Pang, R., Weiss, R. J., et al. (2018). "Natural TTS Synthesis by Conditioning WaveNet on Mel Spectrogram Predictions." IEEE International Conference on Acoustics, Speech and Signal Processing (ICASSP 2018).</w:t>
      </w:r>
    </w:p>
    <w:p>
      <w:pPr>
        <w:spacing w:after="120" w:before="0" w:lineRule="auto" w:line="360"/>
        <w:jc w:val="both"/>
      </w:pPr>
      <w:r>
        <w:rPr>
          <w:rFonts w:ascii="Times New Roman" w:hAnsi="Times New Roman" w:eastAsia="Times New Roman"/>
          <w:b w:val="0"/>
          <w:i w:val="0"/>
          <w:sz w:val="24"/>
        </w:rPr>
        <w:t>[4] Ren, Y., Ruan, Y., Tan, X., et al. (2019). "FastSpeech: Fast, Robust and Controllable Text to Speech." Advances in Neural Information Processing Systems (NeurIPS 2019).</w:t>
      </w:r>
    </w:p>
    <w:p>
      <w:pPr>
        <w:spacing w:after="120" w:before="0" w:lineRule="auto" w:line="360"/>
        <w:jc w:val="both"/>
      </w:pPr>
      <w:r>
        <w:rPr>
          <w:rFonts w:ascii="Times New Roman" w:hAnsi="Times New Roman" w:eastAsia="Times New Roman"/>
          <w:b w:val="0"/>
          <w:i w:val="0"/>
          <w:sz w:val="24"/>
        </w:rPr>
        <w:t>[5] Ren, Y., Hu, C., Tan, X., et al. (2020). "FastSpeech 2: Fast and High-Quality End-to-End Text to Speech." arXiv preprint arXiv:2006.04558.</w:t>
      </w:r>
    </w:p>
    <w:p>
      <w:pPr>
        <w:spacing w:after="120" w:before="0" w:lineRule="auto" w:line="360"/>
        <w:jc w:val="both"/>
      </w:pPr>
      <w:r>
        <w:rPr>
          <w:rFonts w:ascii="Times New Roman" w:hAnsi="Times New Roman" w:eastAsia="Times New Roman"/>
          <w:b w:val="0"/>
          <w:i w:val="0"/>
          <w:sz w:val="24"/>
        </w:rPr>
        <w:t>[6] van den Oord, A., Dieleman, S., Zen, H., et al. (2016). "WaveNet: A Generative Model for Raw Audio." arXiv preprint arXiv:1609.03499.</w:t>
      </w:r>
    </w:p>
    <w:p>
      <w:pPr>
        <w:spacing w:after="120" w:before="0" w:lineRule="auto" w:line="360"/>
        <w:jc w:val="both"/>
      </w:pPr>
      <w:r>
        <w:rPr>
          <w:rFonts w:ascii="Times New Roman" w:hAnsi="Times New Roman" w:eastAsia="Times New Roman"/>
          <w:b w:val="0"/>
          <w:i w:val="0"/>
          <w:sz w:val="24"/>
        </w:rPr>
        <w:t>[7] Wang, Y., Skerry-Ryan, R. J., Stanton, D., et al. (2017). "Tacotron: Towards End-to-End Speech Synthesis." Interspeech 2017.</w:t>
      </w:r>
    </w:p>
    <w:p>
      <w:pPr>
        <w:spacing w:after="120" w:before="0" w:lineRule="auto" w:line="360"/>
        <w:jc w:val="both"/>
      </w:pPr>
      <w:r>
        <w:rPr>
          <w:rFonts w:ascii="Times New Roman" w:hAnsi="Times New Roman" w:eastAsia="Times New Roman"/>
          <w:b w:val="0"/>
          <w:i w:val="0"/>
          <w:sz w:val="24"/>
        </w:rPr>
        <w:t>[8] Kingma, D. P., &amp; Welling, M. (2014). "Auto-Encoding Variational Bayes." International Conference on Learning Representations (ICLR 2014).</w:t>
      </w:r>
    </w:p>
    <w:p>
      <w:pPr>
        <w:spacing w:after="120" w:before="0" w:lineRule="auto" w:line="360"/>
        <w:jc w:val="both"/>
      </w:pPr>
      <w:r>
        <w:rPr>
          <w:rFonts w:ascii="Times New Roman" w:hAnsi="Times New Roman" w:eastAsia="Times New Roman"/>
          <w:b w:val="0"/>
          <w:i w:val="0"/>
          <w:sz w:val="24"/>
        </w:rPr>
        <w:t>[9] Rezende, D. J., &amp; Mohamed, S. (2015). "Variational Inference with Normalizing Flows." Proceedings of the 32nd International Conference on Machine Learning (ICML 2015).</w:t>
      </w:r>
    </w:p>
    <w:p>
      <w:pPr>
        <w:spacing w:after="120" w:before="0" w:lineRule="auto" w:line="360"/>
        <w:jc w:val="both"/>
      </w:pPr>
      <w:r>
        <w:rPr>
          <w:rFonts w:ascii="Times New Roman" w:hAnsi="Times New Roman" w:eastAsia="Times New Roman"/>
          <w:b w:val="0"/>
          <w:i w:val="0"/>
          <w:sz w:val="24"/>
        </w:rPr>
        <w:t>[10] Goodfellow, I. J., Pouget-Abadie, J., Mirza, M., et al. (2014). "Generative Adversarial Nets." Advances in Neural Information Processing Systems (NeurIPS 2014).</w:t>
      </w:r>
    </w:p>
    <w:p>
      <w:pPr>
        <w:spacing w:after="120" w:before="0" w:lineRule="auto" w:line="360"/>
        <w:jc w:val="both"/>
      </w:pPr>
      <w:r>
        <w:rPr>
          <w:rFonts w:ascii="Times New Roman" w:hAnsi="Times New Roman" w:eastAsia="Times New Roman"/>
          <w:b w:val="0"/>
          <w:i w:val="0"/>
          <w:sz w:val="24"/>
        </w:rPr>
        <w:t>[11] Hansen, M. (2023). "Piper: A fast, local neural text to speech system." GitHub Repository: https://github.com/rhasspy/piper.</w:t>
      </w:r>
    </w:p>
    <w:p>
      <w:pPr>
        <w:spacing w:after="120" w:before="0" w:lineRule="auto" w:line="360"/>
        <w:jc w:val="both"/>
      </w:pPr>
      <w:r>
        <w:rPr>
          <w:rFonts w:ascii="Times New Roman" w:hAnsi="Times New Roman" w:eastAsia="Times New Roman"/>
          <w:b w:val="0"/>
          <w:i w:val="0"/>
          <w:sz w:val="24"/>
        </w:rPr>
        <w:t>[12] ONNX Runtime. Microsoft. https://onnxruntime.ai/.</w:t>
      </w:r>
    </w:p>
    <w:p>
      <w:pPr>
        <w:spacing w:after="120" w:before="0" w:lineRule="auto" w:line="360"/>
        <w:jc w:val="both"/>
      </w:pPr>
      <w:r>
        <w:rPr>
          <w:rFonts w:ascii="Times New Roman" w:hAnsi="Times New Roman" w:eastAsia="Times New Roman"/>
          <w:b w:val="0"/>
          <w:i w:val="0"/>
          <w:sz w:val="24"/>
        </w:rPr>
        <w:t>[13] Luong, H. T., &amp; Vu, H. Q. (2016). "A non-expert Kaldi recipe for Vietnamese Speech Recognition System." Proceedings of the Third International Workshop on Worldwide Language Service Infrastructure (WLSI 2016). (Bộ dữ liệu VIVOS)</w:t>
      </w:r>
    </w:p>
    <w:p>
      <w:pPr>
        <w:spacing w:after="120" w:before="0" w:lineRule="auto" w:line="360"/>
        <w:jc w:val="both"/>
      </w:pPr>
      <w:r>
        <w:rPr>
          <w:rFonts w:ascii="Times New Roman" w:hAnsi="Times New Roman" w:eastAsia="Times New Roman"/>
          <w:b w:val="0"/>
          <w:i w:val="0"/>
          <w:sz w:val="24"/>
        </w:rPr>
        <w:t>[14] espeak-ng. "eSpeak NG: An open source speech synthesizer." GitHub Repository: https://github.com/espeak-ng/espeak-ng.</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